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rPr>
          <w:rFonts w:ascii="Arial" w:hAnsi="Arial" w:cs="Arial" w:eastAsia="Arial"/>
          <w:b/>
          <w:sz w:val="36"/>
          <w:rtl w:val="1"/>
        </w:rPr>
        <w:t>جامعة اللاذقية</w:t>
      </w:r>
    </w:p>
    <w:p>
      <w:pPr>
        <w:spacing w:after="160"/>
        <w:jc w:val="center"/>
        <w:bidi w:val="1"/>
      </w:pPr>
      <w:r>
        <w:rPr>
          <w:rFonts w:ascii="Arial" w:hAnsi="Arial" w:cs="Arial" w:eastAsia="Arial"/>
          <w:b/>
          <w:sz w:val="32"/>
          <w:rtl w:val="1"/>
        </w:rPr>
        <w:t>كلية الهندسة المعلوماتية</w:t>
      </w:r>
    </w:p>
    <w:p>
      <w:pPr>
        <w:spacing w:after="160"/>
        <w:jc w:val="center"/>
        <w:bidi w:val="1"/>
      </w:pPr>
      <w:r>
        <w:rPr>
          <w:rFonts w:ascii="Arial" w:hAnsi="Arial" w:cs="Arial" w:eastAsia="Arial"/>
          <w:b w:val="0"/>
          <w:sz w:val="28"/>
          <w:rtl w:val="1"/>
        </w:rPr>
        <w:t>قسم البرمجيات ونظم المعلومات</w:t>
      </w:r>
    </w:p>
    <w:p>
      <w:pPr>
        <w:spacing w:after="160"/>
        <w:jc w:val="center"/>
        <w:bidi w:val="1"/>
      </w:pPr>
      <w:r>
        <w:rPr>
          <w:rFonts w:ascii="Arial" w:hAnsi="Arial" w:cs="Arial" w:eastAsia="Arial"/>
          <w:b w:val="0"/>
          <w:sz w:val="26"/>
          <w:rtl w:val="1"/>
        </w:rPr>
        <w:t>السنة الرابعة</w:t>
      </w:r>
    </w:p>
    <w:p>
      <w:pPr>
        <w:spacing w:after="160"/>
        <w:jc w:val="right"/>
        <w:bidi w:val="1"/>
      </w:pPr>
    </w:p>
    <w:p>
      <w:pPr>
        <w:spacing w:after="160"/>
        <w:jc w:val="right"/>
        <w:bidi w:val="1"/>
      </w:pPr>
    </w:p>
    <w:p>
      <w:pPr>
        <w:spacing w:after="160"/>
        <w:jc w:val="right"/>
        <w:bidi w:val="1"/>
      </w:pPr>
    </w:p>
    <w:p>
      <w:pPr>
        <w:spacing w:after="160"/>
        <w:jc w:val="right"/>
        <w:bidi w:val="1"/>
      </w:pPr>
    </w:p>
    <w:p>
      <w:pPr>
        <w:spacing w:after="160"/>
        <w:jc w:val="center"/>
        <w:bidi w:val="1"/>
      </w:pPr>
      <w:r>
        <w:rPr>
          <w:rFonts w:ascii="Arial" w:hAnsi="Arial" w:cs="Arial" w:eastAsia="Arial"/>
          <w:b/>
          <w:sz w:val="44"/>
          <w:rtl w:val="1"/>
        </w:rPr>
        <w:t>توثيق تقني لتطبيق MedixPro</w:t>
      </w:r>
    </w:p>
    <w:p>
      <w:pPr>
        <w:spacing w:after="160"/>
        <w:jc w:val="center"/>
        <w:bidi w:val="1"/>
      </w:pPr>
      <w:r>
        <w:rPr>
          <w:rFonts w:ascii="Arial" w:hAnsi="Arial" w:cs="Arial" w:eastAsia="Arial"/>
          <w:b w:val="0"/>
          <w:sz w:val="26"/>
          <w:rtl w:val="1"/>
        </w:rPr>
        <w:t>نظام متكامل لإدارة العيادات الطبية (تطبيق موبايل + واجهة برمجية خلفية)</w:t>
      </w:r>
    </w:p>
    <w:p>
      <w:pPr>
        <w:spacing w:after="160"/>
        <w:jc w:val="center"/>
        <w:bidi w:val="1"/>
      </w:pPr>
      <w:r>
        <w:rPr>
          <w:rFonts w:ascii="Arial" w:hAnsi="Arial" w:cs="Arial" w:eastAsia="Arial"/>
          <w:b w:val="0"/>
          <w:sz w:val="24"/>
          <w:rtl w:val="1"/>
        </w:rPr>
        <w:t>(توثيق تقني للمشروع)</w:t>
      </w:r>
    </w:p>
    <w:p>
      <w:pPr>
        <w:spacing w:after="160"/>
        <w:jc w:val="right"/>
        <w:bidi w:val="1"/>
      </w:pPr>
    </w:p>
    <w:p>
      <w:pPr>
        <w:spacing w:after="160"/>
        <w:jc w:val="right"/>
        <w:bidi w:val="1"/>
      </w:pPr>
    </w:p>
    <w:p>
      <w:pPr>
        <w:spacing w:after="160"/>
        <w:jc w:val="right"/>
        <w:bidi w:val="1"/>
      </w:pPr>
    </w:p>
    <w:p>
      <w:pPr>
        <w:spacing w:after="160"/>
        <w:jc w:val="right"/>
        <w:bidi w:val="1"/>
      </w:pPr>
    </w:p>
    <w:p>
      <w:pPr>
        <w:spacing w:after="160"/>
        <w:jc w:val="center"/>
        <w:bidi w:val="1"/>
      </w:pPr>
      <w:r>
        <w:rPr>
          <w:rFonts w:ascii="Arial" w:hAnsi="Arial" w:cs="Arial" w:eastAsia="Arial"/>
          <w:b w:val="0"/>
          <w:sz w:val="24"/>
          <w:rtl w:val="1"/>
        </w:rPr>
        <w:t>إعداد: فريق تطوير MedixPro</w:t>
      </w:r>
    </w:p>
    <w:p>
      <w:pPr>
        <w:spacing w:after="160"/>
        <w:jc w:val="right"/>
        <w:bidi w:val="1"/>
      </w:pPr>
    </w:p>
    <w:p>
      <w:pPr>
        <w:spacing w:after="160"/>
        <w:jc w:val="right"/>
        <w:bidi w:val="1"/>
      </w:pPr>
    </w:p>
    <w:p>
      <w:pPr>
        <w:spacing w:after="160"/>
        <w:jc w:val="right"/>
        <w:bidi w:val="1"/>
      </w:pPr>
    </w:p>
    <w:p>
      <w:pPr>
        <w:spacing w:after="160"/>
        <w:jc w:val="right"/>
        <w:bidi w:val="1"/>
      </w:pPr>
    </w:p>
    <w:p>
      <w:pPr>
        <w:spacing w:after="160"/>
        <w:jc w:val="right"/>
        <w:bidi w:val="1"/>
      </w:pPr>
    </w:p>
    <w:p>
      <w:pPr>
        <w:spacing w:after="160"/>
        <w:jc w:val="right"/>
        <w:bidi w:val="1"/>
      </w:pPr>
    </w:p>
    <w:p>
      <w:pPr>
        <w:spacing w:after="160"/>
        <w:jc w:val="center"/>
        <w:bidi w:val="1"/>
      </w:pPr>
      <w:r>
        <w:rPr>
          <w:rFonts w:ascii="Arial" w:hAnsi="Arial" w:cs="Arial" w:eastAsia="Arial"/>
          <w:b w:val="0"/>
          <w:sz w:val="24"/>
          <w:rtl w:val="1"/>
        </w:rPr>
        <w:t>2026</w:t>
      </w:r>
    </w:p>
    <w:p>
      <w:r>
        <w:br w:type="page"/>
      </w:r>
    </w:p>
    <w:p>
      <w:pPr>
        <w:spacing w:before="320" w:after="160"/>
        <w:jc w:val="right"/>
        <w:bidi w:val="1"/>
        <w:pBdr>
          <w:bottom w:val="single" w:sz="6" w:space="1" w:color="1F3B57"/>
        </w:pBdr>
      </w:pPr>
      <w:r>
        <w:rPr>
          <w:rFonts w:ascii="Arial" w:hAnsi="Arial" w:cs="Arial" w:eastAsia="Arial"/>
          <w:b/>
          <w:color w:val="1F3B57"/>
          <w:sz w:val="40"/>
          <w:rtl w:val="1"/>
        </w:rPr>
        <w:t>مقدمة:</w:t>
      </w:r>
    </w:p>
    <w:p>
      <w:pPr>
        <w:spacing w:after="160"/>
        <w:jc w:val="right"/>
        <w:bidi w:val="1"/>
      </w:pPr>
      <w:r>
        <w:rPr>
          <w:rFonts w:ascii="Arial" w:hAnsi="Arial" w:cs="Arial" w:eastAsia="Arial"/>
          <w:b w:val="0"/>
          <w:sz w:val="24"/>
          <w:rtl w:val="1"/>
        </w:rPr>
        <w:t>في ظل التطور المتسارع للقطاع الصحي وازدياد الحاجة إلى رقمنة إدارة العيادات، أصبحت تطبيقات إدارة المرضى والمواعيد جزءا أساسيا من العمل اليومي للأطباء والمرضى على حد سواء، إذ توفر الوقت والجهد وتقلل من الأخطاء الناتجة عن الإدارة الورقية التقليدية.</w:t>
      </w:r>
    </w:p>
    <w:p>
      <w:pPr>
        <w:spacing w:after="160"/>
        <w:jc w:val="right"/>
        <w:bidi w:val="1"/>
      </w:pPr>
      <w:r>
        <w:rPr>
          <w:rFonts w:ascii="Arial" w:hAnsi="Arial" w:cs="Arial" w:eastAsia="Arial"/>
          <w:b w:val="0"/>
          <w:sz w:val="24"/>
          <w:rtl w:val="1"/>
        </w:rPr>
        <w:t>تطبيق MedixPro هو نظام متكامل لإدارة العيادات الطبية يتألف من واجهة برمجية خلفية (Backend) مبنية بإطار عمل Django REST Framework وتطبيق موبايل (Frontend) مبني بإطار عمل Flutter، ويقدم النظام تجربة مختلفة لكل من الطبيب والمريض بحسب دوره ضمن النظام.</w:t>
      </w:r>
    </w:p>
    <w:p>
      <w:pPr>
        <w:spacing w:after="160"/>
        <w:jc w:val="right"/>
        <w:bidi w:val="1"/>
      </w:pPr>
      <w:r>
        <w:rPr>
          <w:rFonts w:ascii="Arial" w:hAnsi="Arial" w:cs="Arial" w:eastAsia="Arial"/>
          <w:b w:val="0"/>
          <w:sz w:val="24"/>
          <w:rtl w:val="1"/>
        </w:rPr>
        <w:t>سنذكر بعض الميزات الأساسية التي يقدمها تطبيقنا:</w:t>
      </w:r>
    </w:p>
    <w:p>
      <w:pPr>
        <w:pStyle w:val="ListBullet"/>
        <w:jc w:val="right"/>
        <w:bidi w:val="1"/>
      </w:pPr>
      <w:r>
        <w:rPr>
          <w:rFonts w:ascii="Arial" w:hAnsi="Arial" w:cs="Arial" w:eastAsia="Arial"/>
          <w:b w:val="0"/>
          <w:sz w:val="22"/>
          <w:rtl w:val="1"/>
        </w:rPr>
        <w:t>إدارة سجلات المرضى الطبية الكاملة (البيانات الشخصية، فصيلة الدم، الحساسية، الأمراض المزمنة، الأدوية الحالية).</w:t>
      </w:r>
    </w:p>
    <w:p>
      <w:pPr>
        <w:pStyle w:val="ListBullet"/>
        <w:jc w:val="right"/>
        <w:bidi w:val="1"/>
      </w:pPr>
      <w:r>
        <w:rPr>
          <w:rFonts w:ascii="Arial" w:hAnsi="Arial" w:cs="Arial" w:eastAsia="Arial"/>
          <w:b w:val="0"/>
          <w:sz w:val="22"/>
          <w:rtl w:val="1"/>
        </w:rPr>
        <w:t>نظام حجز مواعيد بآلية طلب/قبول بين المريض والطبيب مع اقتراح مواعيد بديلة.</w:t>
      </w:r>
    </w:p>
    <w:p>
      <w:pPr>
        <w:pStyle w:val="ListBullet"/>
        <w:jc w:val="right"/>
        <w:bidi w:val="1"/>
      </w:pPr>
      <w:r>
        <w:rPr>
          <w:rFonts w:ascii="Arial" w:hAnsi="Arial" w:cs="Arial" w:eastAsia="Arial"/>
          <w:b w:val="0"/>
          <w:sz w:val="22"/>
          <w:rtl w:val="1"/>
        </w:rPr>
        <w:t>إدارة الوصفات الدوائية للمرضى مع قائمة أدوية شائعة جاهزة.</w:t>
      </w:r>
    </w:p>
    <w:p>
      <w:pPr>
        <w:pStyle w:val="ListBullet"/>
        <w:jc w:val="right"/>
        <w:bidi w:val="1"/>
      </w:pPr>
      <w:r>
        <w:rPr>
          <w:rFonts w:ascii="Arial" w:hAnsi="Arial" w:cs="Arial" w:eastAsia="Arial"/>
          <w:b w:val="0"/>
          <w:sz w:val="22"/>
          <w:rtl w:val="1"/>
        </w:rPr>
        <w:t>تقارير طبية تفصيلية (الشكوى، الفحص، التشخيص، خطة العلاج) مرتبطة بالمريض والموعد.</w:t>
      </w:r>
    </w:p>
    <w:p>
      <w:pPr>
        <w:pStyle w:val="ListBullet"/>
        <w:jc w:val="right"/>
        <w:bidi w:val="1"/>
      </w:pPr>
      <w:r>
        <w:rPr>
          <w:rFonts w:ascii="Arial" w:hAnsi="Arial" w:cs="Arial" w:eastAsia="Arial"/>
          <w:b w:val="0"/>
          <w:sz w:val="22"/>
          <w:rtl w:val="1"/>
        </w:rPr>
        <w:t>لوحة تحكم إحصائية (Dashboard) تعرض إحصائيات فورية عن المرضى والمواعيد والتقارير.</w:t>
      </w:r>
    </w:p>
    <w:p>
      <w:pPr>
        <w:pStyle w:val="ListBullet"/>
        <w:jc w:val="right"/>
        <w:bidi w:val="1"/>
      </w:pPr>
      <w:r>
        <w:rPr>
          <w:rFonts w:ascii="Arial" w:hAnsi="Arial" w:cs="Arial" w:eastAsia="Arial"/>
          <w:b w:val="0"/>
          <w:sz w:val="22"/>
          <w:rtl w:val="1"/>
        </w:rPr>
        <w:t>نظام إشعارات داخل التطبيق يواكب كل حدث (موعد جديد، رد على طلب، تقرير جديد...).</w:t>
      </w:r>
    </w:p>
    <w:p>
      <w:pPr>
        <w:pStyle w:val="ListBullet"/>
        <w:jc w:val="right"/>
        <w:bidi w:val="1"/>
      </w:pPr>
      <w:r>
        <w:rPr>
          <w:rFonts w:ascii="Arial" w:hAnsi="Arial" w:cs="Arial" w:eastAsia="Arial"/>
          <w:b w:val="0"/>
          <w:sz w:val="22"/>
          <w:rtl w:val="1"/>
        </w:rPr>
        <w:t>خريطة لموقع العيادة يحددها الطبيب ويستخدمها المريض للوصول إليها.</w:t>
      </w:r>
    </w:p>
    <w:p>
      <w:pPr>
        <w:pStyle w:val="ListBullet"/>
        <w:jc w:val="right"/>
        <w:bidi w:val="1"/>
      </w:pPr>
      <w:r>
        <w:rPr>
          <w:rFonts w:ascii="Arial" w:hAnsi="Arial" w:cs="Arial" w:eastAsia="Arial"/>
          <w:b w:val="0"/>
          <w:sz w:val="22"/>
          <w:rtl w:val="1"/>
        </w:rPr>
        <w:t>دعم لغتين (العربية والإنجليزية) وواجهة مستخدم متجاوبة تدعم الوضعين الفاتح والداكن.</w:t>
      </w:r>
    </w:p>
    <w:p>
      <w:pPr>
        <w:spacing w:after="160"/>
        <w:jc w:val="right"/>
        <w:bidi w:val="1"/>
      </w:pPr>
      <w:r>
        <w:rPr>
          <w:rFonts w:ascii="Arial" w:hAnsi="Arial" w:cs="Arial" w:eastAsia="Arial"/>
          <w:b w:val="0"/>
          <w:sz w:val="24"/>
          <w:rtl w:val="1"/>
        </w:rPr>
        <w:t>باختصار يعد هذا التطبيق حلا شاملا لإدارة العيادات الطبية يجمع بين الأمان وسهولة الاستخدام والمرونة، ويهدف إلى تحسين تجربة كل من الطبيب والمريض ضمن منظومة رقمية واحدة.</w:t>
      </w:r>
    </w:p>
    <w:p>
      <w:r>
        <w:br w:type="page"/>
      </w:r>
    </w:p>
    <w:p>
      <w:pPr>
        <w:spacing w:before="320" w:after="160"/>
        <w:jc w:val="right"/>
        <w:bidi w:val="1"/>
        <w:pBdr>
          <w:bottom w:val="single" w:sz="6" w:space="1" w:color="1F3B57"/>
        </w:pBdr>
      </w:pPr>
      <w:r>
        <w:rPr>
          <w:rFonts w:ascii="Arial" w:hAnsi="Arial" w:cs="Arial" w:eastAsia="Arial"/>
          <w:b/>
          <w:color w:val="1F3B57"/>
          <w:sz w:val="40"/>
          <w:rtl w:val="1"/>
        </w:rPr>
        <w:t>الفهرس</w:t>
      </w:r>
    </w:p>
    <w:p>
      <w:pPr>
        <w:bidi w:val="1"/>
      </w:pPr>
      <w:r>
        <w:fldChar w:fldCharType="begin"/>
        <w:instrText xml:space="preserve">TOC \o "1-3" \h \z \u</w:instrText>
        <w:fldChar w:fldCharType="separate"/>
      </w:r>
      <w:r>
        <w:t>اضغط بزر الفأرة الأيمن واختر "تحديث الحقل" لعرض الفهرس بعد فتح المستند في Word.</w:t>
      </w:r>
      <w:r>
        <w:fldChar w:fldCharType="end"/>
      </w:r>
    </w:p>
    <w:p>
      <w:r>
        <w:br w:type="page"/>
      </w:r>
    </w:p>
    <w:p>
      <w:pPr>
        <w:spacing w:before="320" w:after="160"/>
        <w:jc w:val="right"/>
        <w:bidi w:val="1"/>
        <w:pBdr>
          <w:bottom w:val="single" w:sz="6" w:space="1" w:color="1F3B57"/>
        </w:pBdr>
      </w:pPr>
      <w:r>
        <w:rPr>
          <w:rFonts w:ascii="Arial" w:hAnsi="Arial" w:cs="Arial" w:eastAsia="Arial"/>
          <w:b/>
          <w:color w:val="1F3B57"/>
          <w:sz w:val="40"/>
          <w:rtl w:val="1"/>
        </w:rPr>
        <w:t>الفصل الأول: توصيف النظام وتحليله</w:t>
      </w:r>
    </w:p>
    <w:p>
      <w:pPr>
        <w:spacing w:before="200" w:after="160"/>
        <w:jc w:val="right"/>
        <w:bidi w:val="1"/>
      </w:pPr>
      <w:r>
        <w:rPr>
          <w:rFonts w:ascii="Arial" w:hAnsi="Arial" w:cs="Arial" w:eastAsia="Arial"/>
          <w:b/>
          <w:color w:val="1F3B57"/>
          <w:sz w:val="32"/>
          <w:rtl w:val="1"/>
        </w:rPr>
        <w:t>1.1 تمهيد:</w:t>
      </w:r>
    </w:p>
    <w:p>
      <w:pPr>
        <w:spacing w:after="160"/>
        <w:jc w:val="right"/>
        <w:bidi w:val="1"/>
      </w:pPr>
      <w:r>
        <w:rPr>
          <w:rFonts w:ascii="Arial" w:hAnsi="Arial" w:cs="Arial" w:eastAsia="Arial"/>
          <w:b w:val="0"/>
          <w:sz w:val="24"/>
          <w:rtl w:val="1"/>
        </w:rPr>
        <w:t>مع تطور القطاع الصحي وازدياد الحاجة إلى إدارة رقمية دقيقة لبيانات المرضى والمواعيد والوصفات الطبية، أصبح من الضروري توفير نظام يسمح للطبيب بإدارة عيادته بكفاءة، ويمنح المريض في الوقت ذاته إمكانية متابعة حالته الصحية والتواصل مع طبيبه بسهولة.</w:t>
      </w:r>
    </w:p>
    <w:p>
      <w:pPr>
        <w:spacing w:after="160"/>
        <w:jc w:val="right"/>
        <w:bidi w:val="1"/>
      </w:pPr>
      <w:r>
        <w:rPr>
          <w:rFonts w:ascii="Arial" w:hAnsi="Arial" w:cs="Arial" w:eastAsia="Arial"/>
          <w:b w:val="0"/>
          <w:sz w:val="24"/>
          <w:rtl w:val="1"/>
        </w:rPr>
        <w:t>للتعامل مع هذه الحاجة تم تصميم تطبيق MedixPro الذي يقسم المستخدمين إلى دورين أساسيين هما الطبيب (Doctor) والمريض (Patient)، بحيث يحصل كل منهما على واجهة وصلاحيات مخصصة لدوره، مع واجهة عامة (تسجيل الدخول، إنشاء حساب) متاحة قبل تسجيل الدخول.</w:t>
      </w:r>
    </w:p>
    <w:p>
      <w:pPr>
        <w:spacing w:before="200" w:after="160"/>
        <w:jc w:val="right"/>
        <w:bidi w:val="1"/>
      </w:pPr>
      <w:r>
        <w:rPr>
          <w:rFonts w:ascii="Arial" w:hAnsi="Arial" w:cs="Arial" w:eastAsia="Arial"/>
          <w:b/>
          <w:color w:val="1F3B57"/>
          <w:sz w:val="32"/>
          <w:rtl w:val="1"/>
        </w:rPr>
        <w:t>1.2 المتطلبات الوظيفية:</w:t>
      </w:r>
    </w:p>
    <w:p>
      <w:pPr>
        <w:spacing w:after="160"/>
        <w:jc w:val="right"/>
        <w:bidi w:val="1"/>
      </w:pPr>
      <w:r>
        <w:rPr>
          <w:rFonts w:ascii="Arial" w:hAnsi="Arial" w:cs="Arial" w:eastAsia="Arial"/>
          <w:b w:val="0"/>
          <w:sz w:val="24"/>
          <w:rtl w:val="1"/>
        </w:rPr>
        <w:t>تقسم متطلبات النظام إلى قسمين أساسيين: قسم خاص بواجهة الطبيب Doctor وقسم خاص بواجهة المريض Patient، بالإضافة إلى عمليات مشتركة قبل تسجيل الدخول.</w:t>
      </w:r>
    </w:p>
    <w:p>
      <w:pPr>
        <w:spacing w:after="160"/>
        <w:jc w:val="right"/>
        <w:bidi w:val="1"/>
      </w:pPr>
      <w:r>
        <w:rPr>
          <w:rFonts w:ascii="Arial" w:hAnsi="Arial" w:cs="Arial" w:eastAsia="Arial"/>
          <w:b/>
          <w:sz w:val="24"/>
          <w:rtl w:val="1"/>
        </w:rPr>
        <w:t>يمكن للطبيب أن يقوم بما يلي:</w:t>
      </w:r>
    </w:p>
    <w:p>
      <w:pPr>
        <w:pStyle w:val="ListBullet"/>
        <w:jc w:val="right"/>
        <w:bidi w:val="1"/>
      </w:pPr>
      <w:r>
        <w:rPr>
          <w:rFonts w:ascii="Arial" w:hAnsi="Arial" w:cs="Arial" w:eastAsia="Arial"/>
          <w:b w:val="0"/>
          <w:sz w:val="22"/>
          <w:rtl w:val="1"/>
        </w:rPr>
        <w:t>إدارة سجلات المرضى: إضافة مريض جديد، تعديل بياناته، حذفه، والبحث والتصفية ضمن قائمة المرضى.</w:t>
      </w:r>
    </w:p>
    <w:p>
      <w:pPr>
        <w:pStyle w:val="ListBullet"/>
        <w:jc w:val="right"/>
        <w:bidi w:val="1"/>
      </w:pPr>
      <w:r>
        <w:rPr>
          <w:rFonts w:ascii="Arial" w:hAnsi="Arial" w:cs="Arial" w:eastAsia="Arial"/>
          <w:b w:val="0"/>
          <w:sz w:val="22"/>
          <w:rtl w:val="1"/>
        </w:rPr>
        <w:t>إدارة المواعيد: إنشاء موعد، تعديله، تغيير حالته (مجدول/مكتمل/ملغى/لم يحضر/معاد جدولته).</w:t>
      </w:r>
    </w:p>
    <w:p>
      <w:pPr>
        <w:pStyle w:val="ListBullet"/>
        <w:jc w:val="right"/>
        <w:bidi w:val="1"/>
      </w:pPr>
      <w:r>
        <w:rPr>
          <w:rFonts w:ascii="Arial" w:hAnsi="Arial" w:cs="Arial" w:eastAsia="Arial"/>
          <w:b w:val="0"/>
          <w:sz w:val="22"/>
          <w:rtl w:val="1"/>
        </w:rPr>
        <w:t>إدارة طلبات الحجز: قبول طلب موعد من مريض، اقتراح موعد بديل، أو رفض الطلب.</w:t>
      </w:r>
    </w:p>
    <w:p>
      <w:pPr>
        <w:pStyle w:val="ListBullet"/>
        <w:jc w:val="right"/>
        <w:bidi w:val="1"/>
      </w:pPr>
      <w:r>
        <w:rPr>
          <w:rFonts w:ascii="Arial" w:hAnsi="Arial" w:cs="Arial" w:eastAsia="Arial"/>
          <w:b w:val="0"/>
          <w:sz w:val="22"/>
          <w:rtl w:val="1"/>
        </w:rPr>
        <w:t>إدارة الوصفات الدوائية: إضافة دواء لمريض مع الجرعة والتكرار وطريقة الاستخدام ومدة العلاج، مع إمكانية الاختيار من قائمة أدوية شائعة جاهزة.</w:t>
      </w:r>
    </w:p>
    <w:p>
      <w:pPr>
        <w:pStyle w:val="ListBullet"/>
        <w:jc w:val="right"/>
        <w:bidi w:val="1"/>
      </w:pPr>
      <w:r>
        <w:rPr>
          <w:rFonts w:ascii="Arial" w:hAnsi="Arial" w:cs="Arial" w:eastAsia="Arial"/>
          <w:b w:val="0"/>
          <w:sz w:val="22"/>
          <w:rtl w:val="1"/>
        </w:rPr>
        <w:t>إدارة التقارير الطبية: إنشاء تقرير طبي مرتبط بمريض وموعد، وربطه بالأدوية الموصوفة، وتحديد حالته (مسودة/نهائي).</w:t>
      </w:r>
    </w:p>
    <w:p>
      <w:pPr>
        <w:pStyle w:val="ListBullet"/>
        <w:jc w:val="right"/>
        <w:bidi w:val="1"/>
      </w:pPr>
      <w:r>
        <w:rPr>
          <w:rFonts w:ascii="Arial" w:hAnsi="Arial" w:cs="Arial" w:eastAsia="Arial"/>
          <w:b w:val="0"/>
          <w:sz w:val="22"/>
          <w:rtl w:val="1"/>
        </w:rPr>
        <w:t>متابعة لوحة التحكم: عرض إحصائيات فورية (عدد المرضى، مواعيد اليوم، عدد التقارير والأدوية، توزع المرضى حسب الجنس).</w:t>
      </w:r>
    </w:p>
    <w:p>
      <w:pPr>
        <w:pStyle w:val="ListBullet"/>
        <w:jc w:val="right"/>
        <w:bidi w:val="1"/>
      </w:pPr>
      <w:r>
        <w:rPr>
          <w:rFonts w:ascii="Arial" w:hAnsi="Arial" w:cs="Arial" w:eastAsia="Arial"/>
          <w:b w:val="0"/>
          <w:sz w:val="22"/>
          <w:rtl w:val="1"/>
        </w:rPr>
        <w:t>تحديد موقع العيادة على الخريطة ليتمكن المرضى من الوصول إليها.</w:t>
      </w:r>
    </w:p>
    <w:p>
      <w:pPr>
        <w:pStyle w:val="ListBullet"/>
        <w:jc w:val="right"/>
        <w:bidi w:val="1"/>
      </w:pPr>
      <w:r>
        <w:rPr>
          <w:rFonts w:ascii="Arial" w:hAnsi="Arial" w:cs="Arial" w:eastAsia="Arial"/>
          <w:b w:val="0"/>
          <w:sz w:val="22"/>
          <w:rtl w:val="1"/>
        </w:rPr>
        <w:t>إدارة حسابات المرضى: عرض وحذف حسابات المرضى المرتبطة بالعيادة.</w:t>
      </w:r>
    </w:p>
    <w:p>
      <w:pPr>
        <w:pStyle w:val="ListBullet"/>
        <w:jc w:val="right"/>
        <w:bidi w:val="1"/>
      </w:pPr>
      <w:r>
        <w:rPr>
          <w:rFonts w:ascii="Arial" w:hAnsi="Arial" w:cs="Arial" w:eastAsia="Arial"/>
          <w:b w:val="0"/>
          <w:sz w:val="22"/>
          <w:rtl w:val="1"/>
        </w:rPr>
        <w:t>تسجيل الدخول والخروج، وإعادة تعيين كلمة المرور، والتحقق من رمز تفعيل حساب الطبيب الخاص عند التسجيل.</w:t>
      </w:r>
    </w:p>
    <w:p>
      <w:pPr>
        <w:pStyle w:val="ListBullet"/>
        <w:jc w:val="right"/>
        <w:bidi w:val="1"/>
      </w:pPr>
      <w:r>
        <w:rPr>
          <w:rFonts w:ascii="Arial" w:hAnsi="Arial" w:cs="Arial" w:eastAsia="Arial"/>
          <w:b w:val="0"/>
          <w:sz w:val="22"/>
          <w:rtl w:val="1"/>
        </w:rPr>
        <w:t>استقبال إشعارات فورية داخل التطبيق عند وصول طلب حجز جديد أو أي حدث يخص عيادته.</w:t>
      </w:r>
    </w:p>
    <w:p>
      <w:pPr>
        <w:spacing w:after="160"/>
        <w:jc w:val="right"/>
        <w:bidi w:val="1"/>
      </w:pPr>
      <w:r>
        <w:rPr>
          <w:rFonts w:ascii="Arial" w:hAnsi="Arial" w:cs="Arial" w:eastAsia="Arial"/>
          <w:b/>
          <w:sz w:val="24"/>
          <w:rtl w:val="1"/>
        </w:rPr>
        <w:t>يمكن للمريض أن يقوم بما يلي:</w:t>
      </w:r>
    </w:p>
    <w:p>
      <w:pPr>
        <w:pStyle w:val="ListBullet"/>
        <w:jc w:val="right"/>
        <w:bidi w:val="1"/>
      </w:pPr>
      <w:r>
        <w:rPr>
          <w:rFonts w:ascii="Arial" w:hAnsi="Arial" w:cs="Arial" w:eastAsia="Arial"/>
          <w:b w:val="0"/>
          <w:sz w:val="22"/>
          <w:rtl w:val="1"/>
        </w:rPr>
        <w:t>إنشاء حساب جديد وتسجيل الدخول باستخدام البريد الالكتروني وكلمة المرور، وإعادة تعيين كلمة المرور عند نسيانها.</w:t>
      </w:r>
    </w:p>
    <w:p>
      <w:pPr>
        <w:pStyle w:val="ListBullet"/>
        <w:jc w:val="right"/>
        <w:bidi w:val="1"/>
      </w:pPr>
      <w:r>
        <w:rPr>
          <w:rFonts w:ascii="Arial" w:hAnsi="Arial" w:cs="Arial" w:eastAsia="Arial"/>
          <w:b w:val="0"/>
          <w:sz w:val="22"/>
          <w:rtl w:val="1"/>
        </w:rPr>
        <w:t>عرض ملفه الطبي الشخصي (البيانات الديموغرافية، فصيلة الدم، الحساسية، الأمراض المزمنة، الأدوية الحالية).</w:t>
      </w:r>
    </w:p>
    <w:p>
      <w:pPr>
        <w:pStyle w:val="ListBullet"/>
        <w:jc w:val="right"/>
        <w:bidi w:val="1"/>
      </w:pPr>
      <w:r>
        <w:rPr>
          <w:rFonts w:ascii="Arial" w:hAnsi="Arial" w:cs="Arial" w:eastAsia="Arial"/>
          <w:b w:val="0"/>
          <w:sz w:val="22"/>
          <w:rtl w:val="1"/>
        </w:rPr>
        <w:t>إرسال طلب حجز موعد جديد مع تحديد نوع الزيارة والتاريخ المفضل والأعراض وسبب الزيارة.</w:t>
      </w:r>
    </w:p>
    <w:p>
      <w:pPr>
        <w:pStyle w:val="ListBullet"/>
        <w:jc w:val="right"/>
        <w:bidi w:val="1"/>
      </w:pPr>
      <w:r>
        <w:rPr>
          <w:rFonts w:ascii="Arial" w:hAnsi="Arial" w:cs="Arial" w:eastAsia="Arial"/>
          <w:b w:val="0"/>
          <w:sz w:val="22"/>
          <w:rtl w:val="1"/>
        </w:rPr>
        <w:t>متابعة حالة طلب الحجز (قيد الانتظار/مقبول/مقترح موعد بديل/مرفوض) والرد على الموعد المقترح بالقبول أو الرفض.</w:t>
      </w:r>
    </w:p>
    <w:p>
      <w:pPr>
        <w:pStyle w:val="ListBullet"/>
        <w:jc w:val="right"/>
        <w:bidi w:val="1"/>
      </w:pPr>
      <w:r>
        <w:rPr>
          <w:rFonts w:ascii="Arial" w:hAnsi="Arial" w:cs="Arial" w:eastAsia="Arial"/>
          <w:b w:val="0"/>
          <w:sz w:val="22"/>
          <w:rtl w:val="1"/>
        </w:rPr>
        <w:t>عرض مواعيده السابقة والقادمة.</w:t>
      </w:r>
    </w:p>
    <w:p>
      <w:pPr>
        <w:pStyle w:val="ListBullet"/>
        <w:jc w:val="right"/>
        <w:bidi w:val="1"/>
      </w:pPr>
      <w:r>
        <w:rPr>
          <w:rFonts w:ascii="Arial" w:hAnsi="Arial" w:cs="Arial" w:eastAsia="Arial"/>
          <w:b w:val="0"/>
          <w:sz w:val="22"/>
          <w:rtl w:val="1"/>
        </w:rPr>
        <w:t>عرض وصفاته الدوائية وتفاصيلها (الجرعة، التكرار، مدة العلاج، التعليمات).</w:t>
      </w:r>
    </w:p>
    <w:p>
      <w:pPr>
        <w:pStyle w:val="ListBullet"/>
        <w:jc w:val="right"/>
        <w:bidi w:val="1"/>
      </w:pPr>
      <w:r>
        <w:rPr>
          <w:rFonts w:ascii="Arial" w:hAnsi="Arial" w:cs="Arial" w:eastAsia="Arial"/>
          <w:b w:val="0"/>
          <w:sz w:val="22"/>
          <w:rtl w:val="1"/>
        </w:rPr>
        <w:t>عرض تقاريره الطبية النهائية.</w:t>
      </w:r>
    </w:p>
    <w:p>
      <w:pPr>
        <w:pStyle w:val="ListBullet"/>
        <w:jc w:val="right"/>
        <w:bidi w:val="1"/>
      </w:pPr>
      <w:r>
        <w:rPr>
          <w:rFonts w:ascii="Arial" w:hAnsi="Arial" w:cs="Arial" w:eastAsia="Arial"/>
          <w:b w:val="0"/>
          <w:sz w:val="22"/>
          <w:rtl w:val="1"/>
        </w:rPr>
        <w:t>عرض موقع العيادة على الخريطة والحصول على الاتجاهات إليها.</w:t>
      </w:r>
    </w:p>
    <w:p>
      <w:pPr>
        <w:pStyle w:val="ListBullet"/>
        <w:jc w:val="right"/>
        <w:bidi w:val="1"/>
      </w:pPr>
      <w:r>
        <w:rPr>
          <w:rFonts w:ascii="Arial" w:hAnsi="Arial" w:cs="Arial" w:eastAsia="Arial"/>
          <w:b w:val="0"/>
          <w:sz w:val="22"/>
          <w:rtl w:val="1"/>
        </w:rPr>
        <w:t>استقبال إشعارات فورية داخل التطبيق عند الرد على طلب الحجز أو تحديث في حالته.</w:t>
      </w:r>
    </w:p>
    <w:p>
      <w:pPr>
        <w:pStyle w:val="ListBullet"/>
        <w:jc w:val="right"/>
        <w:bidi w:val="1"/>
      </w:pPr>
      <w:r>
        <w:rPr>
          <w:rFonts w:ascii="Arial" w:hAnsi="Arial" w:cs="Arial" w:eastAsia="Arial"/>
          <w:b w:val="0"/>
          <w:sz w:val="22"/>
          <w:rtl w:val="1"/>
        </w:rPr>
        <w:t>تسجيل الخروج من حسابه.</w:t>
      </w:r>
    </w:p>
    <w:p>
      <w:pPr>
        <w:spacing w:after="160"/>
        <w:jc w:val="right"/>
        <w:bidi w:val="1"/>
      </w:pPr>
      <w:r>
        <w:rPr>
          <w:rFonts w:ascii="Arial" w:hAnsi="Arial" w:cs="Arial" w:eastAsia="Arial"/>
          <w:b/>
          <w:sz w:val="24"/>
          <w:rtl w:val="1"/>
        </w:rPr>
        <w:t>عمليات مشتركة (قبل تسجيل الدخول):</w:t>
      </w:r>
    </w:p>
    <w:p>
      <w:pPr>
        <w:pStyle w:val="ListBullet"/>
        <w:jc w:val="right"/>
        <w:bidi w:val="1"/>
      </w:pPr>
      <w:r>
        <w:rPr>
          <w:rFonts w:ascii="Arial" w:hAnsi="Arial" w:cs="Arial" w:eastAsia="Arial"/>
          <w:b w:val="0"/>
          <w:sz w:val="22"/>
          <w:rtl w:val="1"/>
        </w:rPr>
        <w:t>مشاهدة شاشات التعريف بالتطبيق (Onboarding) واختيار الدور (طبيب/مريض) عند التسجيل.</w:t>
      </w:r>
    </w:p>
    <w:p>
      <w:pPr>
        <w:pStyle w:val="ListBullet"/>
        <w:jc w:val="right"/>
        <w:bidi w:val="1"/>
      </w:pPr>
      <w:r>
        <w:rPr>
          <w:rFonts w:ascii="Arial" w:hAnsi="Arial" w:cs="Arial" w:eastAsia="Arial"/>
          <w:b w:val="0"/>
          <w:sz w:val="22"/>
          <w:rtl w:val="1"/>
        </w:rPr>
        <w:t>تبديل لغة الواجهة بين العربية والإنجليزية، وتبديل المظهر بين الوضع الفاتح والداكن.</w:t>
      </w:r>
    </w:p>
    <w:p>
      <w:pPr>
        <w:spacing w:before="200" w:after="160"/>
        <w:jc w:val="right"/>
        <w:bidi w:val="1"/>
      </w:pPr>
      <w:r>
        <w:rPr>
          <w:rFonts w:ascii="Arial" w:hAnsi="Arial" w:cs="Arial" w:eastAsia="Arial"/>
          <w:b/>
          <w:color w:val="1F3B57"/>
          <w:sz w:val="32"/>
          <w:rtl w:val="1"/>
        </w:rPr>
        <w:t>1.3 المتطلبات غير الوظيفية:</w:t>
      </w:r>
    </w:p>
    <w:p>
      <w:pPr>
        <w:pStyle w:val="ListBullet"/>
        <w:jc w:val="right"/>
        <w:bidi w:val="1"/>
      </w:pPr>
      <w:r>
        <w:rPr>
          <w:rFonts w:ascii="Arial" w:hAnsi="Arial" w:cs="Arial" w:eastAsia="Arial"/>
          <w:b w:val="0"/>
          <w:sz w:val="22"/>
          <w:rtl w:val="1"/>
        </w:rPr>
        <w:t>يجب أن يكون النظام متاحا باستمرار عبر واجهة برمجية REST API مستقلة عن واجهة العرض.</w:t>
      </w:r>
    </w:p>
    <w:p>
      <w:pPr>
        <w:pStyle w:val="ListBullet"/>
        <w:jc w:val="right"/>
        <w:bidi w:val="1"/>
      </w:pPr>
      <w:r>
        <w:rPr>
          <w:rFonts w:ascii="Arial" w:hAnsi="Arial" w:cs="Arial" w:eastAsia="Arial"/>
          <w:b w:val="0"/>
          <w:sz w:val="22"/>
          <w:rtl w:val="1"/>
        </w:rPr>
        <w:t>يجب أن يحافظ النظام على أمان بيانات المستخدمين عبر مصادقة قائمة على JWT مع صلاحيات محددة حسب الدور (طبيب/مريض).</w:t>
      </w:r>
    </w:p>
    <w:p>
      <w:pPr>
        <w:pStyle w:val="ListBullet"/>
        <w:jc w:val="right"/>
        <w:bidi w:val="1"/>
      </w:pPr>
      <w:r>
        <w:rPr>
          <w:rFonts w:ascii="Arial" w:hAnsi="Arial" w:cs="Arial" w:eastAsia="Arial"/>
          <w:b w:val="0"/>
          <w:sz w:val="22"/>
          <w:rtl w:val="1"/>
        </w:rPr>
        <w:t>يجب أن يكون النظام قابلا للتوسع (Scalable) بإضافة ميزات ووحدات جديدة دون التأثير على الوحدات القائمة، بفضل فصل النظام إلى تطبيقات Django مستقلة (Apps) وطبقات معمارية واضحة في تطبيق الموبايل.</w:t>
      </w:r>
    </w:p>
    <w:p>
      <w:pPr>
        <w:pStyle w:val="ListBullet"/>
        <w:jc w:val="right"/>
        <w:bidi w:val="1"/>
      </w:pPr>
      <w:r>
        <w:rPr>
          <w:rFonts w:ascii="Arial" w:hAnsi="Arial" w:cs="Arial" w:eastAsia="Arial"/>
          <w:b w:val="0"/>
          <w:sz w:val="22"/>
          <w:rtl w:val="1"/>
        </w:rPr>
        <w:t>يدعم النظام اللغتين العربية والإنجليزية بشكل كامل مع دعم اتجاه الكتابة RTL.</w:t>
      </w:r>
    </w:p>
    <w:p>
      <w:pPr>
        <w:pStyle w:val="ListBullet"/>
        <w:jc w:val="right"/>
        <w:bidi w:val="1"/>
      </w:pPr>
      <w:r>
        <w:rPr>
          <w:rFonts w:ascii="Arial" w:hAnsi="Arial" w:cs="Arial" w:eastAsia="Arial"/>
          <w:b w:val="0"/>
          <w:sz w:val="22"/>
          <w:rtl w:val="1"/>
        </w:rPr>
        <w:t>يجب أن يوفر النظام واجهة استخدام بسيطة ومتجاوبة تعمل حتى مع بطء أو انقطاع الاتصال بالإنترنت (شريط حالة اتصال وتحميل هيكلي Skeleton Loading).</w:t>
      </w:r>
    </w:p>
    <w:p>
      <w:pPr>
        <w:pStyle w:val="ListBullet"/>
        <w:jc w:val="right"/>
        <w:bidi w:val="1"/>
      </w:pPr>
      <w:r>
        <w:rPr>
          <w:rFonts w:ascii="Arial" w:hAnsi="Arial" w:cs="Arial" w:eastAsia="Arial"/>
          <w:b w:val="0"/>
          <w:sz w:val="22"/>
          <w:rtl w:val="1"/>
        </w:rPr>
        <w:t>يجب أن يحد النظام من إساءة الاستخدام عبر تقييد عدد الطلبات (Rate Limiting) وخاصة على عملية تسجيل الدخول.</w:t>
      </w:r>
    </w:p>
    <w:p>
      <w:pPr>
        <w:pStyle w:val="ListBullet"/>
        <w:jc w:val="right"/>
        <w:bidi w:val="1"/>
      </w:pPr>
      <w:r>
        <w:rPr>
          <w:rFonts w:ascii="Arial" w:hAnsi="Arial" w:cs="Arial" w:eastAsia="Arial"/>
          <w:b w:val="0"/>
          <w:sz w:val="22"/>
          <w:rtl w:val="1"/>
        </w:rPr>
        <w:t>يجب أن يحافظ النظام على استجابة سريعة عبر ترقيم الصفحات (Pagination) في القوائم الطويلة.</w:t>
      </w:r>
    </w:p>
    <w:p>
      <w:pPr>
        <w:spacing w:before="200" w:after="160"/>
        <w:jc w:val="right"/>
        <w:bidi w:val="1"/>
      </w:pPr>
      <w:r>
        <w:rPr>
          <w:rFonts w:ascii="Arial" w:hAnsi="Arial" w:cs="Arial" w:eastAsia="Arial"/>
          <w:b/>
          <w:color w:val="1F3B57"/>
          <w:sz w:val="32"/>
          <w:rtl w:val="1"/>
        </w:rPr>
        <w:t>1.4 الهدف من المشروع:</w:t>
      </w:r>
    </w:p>
    <w:p>
      <w:pPr>
        <w:spacing w:after="160"/>
        <w:jc w:val="right"/>
        <w:bidi w:val="1"/>
      </w:pPr>
      <w:r>
        <w:rPr>
          <w:rFonts w:ascii="Arial" w:hAnsi="Arial" w:cs="Arial" w:eastAsia="Arial"/>
          <w:b w:val="0"/>
          <w:sz w:val="24"/>
          <w:rtl w:val="1"/>
        </w:rPr>
        <w:t>الغرض الأساسي من تطبيق MedixPro هو تبسيط عملية إدارة العيادة الطبية للطبيب من جهة، ومنح المريض تجربة رقمية سهلة لمتابعة حالته الصحية والتواصل مع طبيبه من جهة أخرى، دون الحاجة للتنقل بين واجهات متعددة أو الاعتماد على السجلات الورقية.</w:t>
      </w:r>
    </w:p>
    <w:p>
      <w:pPr>
        <w:spacing w:after="160"/>
        <w:jc w:val="right"/>
        <w:bidi w:val="1"/>
      </w:pPr>
      <w:r>
        <w:rPr>
          <w:rFonts w:ascii="Arial" w:hAnsi="Arial" w:cs="Arial" w:eastAsia="Arial"/>
          <w:b w:val="0"/>
          <w:sz w:val="24"/>
          <w:rtl w:val="1"/>
        </w:rPr>
        <w:t>يسمح التطبيق للطبيب بإدارة مرضاه ومواعيده ووصفاته وتقاريره الطبية من واجهة واحدة منظمة، مع لوحة تحكم تعطيه صورة سريعة عن نشاط عيادته اليومي.</w:t>
      </w:r>
    </w:p>
    <w:p>
      <w:pPr>
        <w:spacing w:after="160"/>
        <w:jc w:val="right"/>
        <w:bidi w:val="1"/>
      </w:pPr>
      <w:r>
        <w:rPr>
          <w:rFonts w:ascii="Arial" w:hAnsi="Arial" w:cs="Arial" w:eastAsia="Arial"/>
          <w:b w:val="0"/>
          <w:sz w:val="24"/>
          <w:rtl w:val="1"/>
        </w:rPr>
        <w:t>كما يسمح للمريض بمتابعة ملفه الطبي وحجز المواعيد ومتابعة حالتها والاطلاع على وصفاته وتقاريره في أي وقت، مع الحفاظ على خصوصية بياناته إذ لا يمكنه الاطلاع إلا على بياناته الخاصة.</w:t>
      </w:r>
    </w:p>
    <w:p>
      <w:pPr>
        <w:spacing w:after="160"/>
        <w:jc w:val="right"/>
        <w:bidi w:val="1"/>
      </w:pPr>
      <w:r>
        <w:rPr>
          <w:rFonts w:ascii="Arial" w:hAnsi="Arial" w:cs="Arial" w:eastAsia="Arial"/>
          <w:b w:val="0"/>
          <w:sz w:val="24"/>
          <w:rtl w:val="1"/>
        </w:rPr>
        <w:t>لا يهدف هذا المشروع لاستبدال السجل الطبي الرسمي بشكل كامل، وإنما لتقديم أداة مساعدة تنظم وتسرّع عملية إدارة العيادة والتواصل بين الطبيب والمريض ضمن واجهة بسيطة وآمنة.</w:t>
      </w:r>
    </w:p>
    <w:p>
      <w:pPr>
        <w:spacing w:before="200" w:after="160"/>
        <w:jc w:val="right"/>
        <w:bidi w:val="1"/>
      </w:pPr>
      <w:r>
        <w:rPr>
          <w:rFonts w:ascii="Arial" w:hAnsi="Arial" w:cs="Arial" w:eastAsia="Arial"/>
          <w:b/>
          <w:color w:val="1F3B57"/>
          <w:sz w:val="32"/>
          <w:rtl w:val="1"/>
        </w:rPr>
        <w:t>1.5 الأدوات البرمجية في عملية التطوير:</w:t>
      </w:r>
    </w:p>
    <w:p>
      <w:pPr>
        <w:pStyle w:val="ListBullet"/>
        <w:jc w:val="right"/>
        <w:bidi w:val="1"/>
      </w:pPr>
      <w:r>
        <w:rPr>
          <w:rFonts w:ascii="Arial" w:hAnsi="Arial" w:cs="Arial" w:eastAsia="Arial"/>
          <w:b w:val="0"/>
          <w:sz w:val="22"/>
          <w:rtl w:val="1"/>
        </w:rPr>
        <w:t>Android Studio / VS Code: بيئتا تطوير متكاملتان استخدمتا في كتابة كود تطبيق Flutter واختباره.</w:t>
      </w:r>
    </w:p>
    <w:p>
      <w:pPr>
        <w:pStyle w:val="ListBullet"/>
        <w:jc w:val="right"/>
        <w:bidi w:val="1"/>
      </w:pPr>
      <w:r>
        <w:rPr>
          <w:rFonts w:ascii="Arial" w:hAnsi="Arial" w:cs="Arial" w:eastAsia="Arial"/>
          <w:b w:val="0"/>
          <w:sz w:val="22"/>
          <w:rtl w:val="1"/>
        </w:rPr>
        <w:t>PyCharm / VS Code: بيئتا تطوير استخدمتا في كتابة الواجهة البرمجية الخلفية بلغة Python وإطار عمل Django.</w:t>
      </w:r>
    </w:p>
    <w:p>
      <w:pPr>
        <w:pStyle w:val="ListBullet"/>
        <w:jc w:val="right"/>
        <w:bidi w:val="1"/>
      </w:pPr>
      <w:r>
        <w:rPr>
          <w:rFonts w:ascii="Arial" w:hAnsi="Arial" w:cs="Arial" w:eastAsia="Arial"/>
          <w:b w:val="0"/>
          <w:sz w:val="22"/>
          <w:rtl w:val="1"/>
        </w:rPr>
        <w:t>Postman: أداة استخدمت في اختبار نقاط الوصول (API Endpoints) الخاصة بالواجهة البرمجية الخلفية قبل ربطها بتطبيق الموبايل.</w:t>
      </w:r>
    </w:p>
    <w:p>
      <w:pPr>
        <w:pStyle w:val="ListBullet"/>
        <w:jc w:val="right"/>
        <w:bidi w:val="1"/>
      </w:pPr>
      <w:r>
        <w:rPr>
          <w:rFonts w:ascii="Arial" w:hAnsi="Arial" w:cs="Arial" w:eastAsia="Arial"/>
          <w:b w:val="0"/>
          <w:sz w:val="22"/>
          <w:rtl w:val="1"/>
        </w:rPr>
        <w:t>Git / GitHub: نظام للتحكم بالإصدارات ومتابعة تطور المشروع عبر الزمن.</w:t>
      </w:r>
    </w:p>
    <w:p>
      <w:pPr>
        <w:pStyle w:val="ListBullet"/>
        <w:jc w:val="right"/>
        <w:bidi w:val="1"/>
      </w:pPr>
      <w:r>
        <w:rPr>
          <w:rFonts w:ascii="Arial" w:hAnsi="Arial" w:cs="Arial" w:eastAsia="Arial"/>
          <w:b w:val="0"/>
          <w:sz w:val="22"/>
          <w:rtl w:val="1"/>
        </w:rPr>
        <w:t>Draw.io: منصة لإنشاء المخططات و الرسومات البيانية عبر الانترنت تدعم انشاء مخططات UML دون الحاجة لتثبيت برامج.</w:t>
      </w:r>
    </w:p>
    <w:p>
      <w:pPr>
        <w:spacing w:before="200" w:after="160"/>
        <w:jc w:val="right"/>
        <w:bidi w:val="1"/>
      </w:pPr>
      <w:r>
        <w:rPr>
          <w:rFonts w:ascii="Arial" w:hAnsi="Arial" w:cs="Arial" w:eastAsia="Arial"/>
          <w:b/>
          <w:color w:val="1F3B57"/>
          <w:sz w:val="32"/>
          <w:rtl w:val="1"/>
        </w:rPr>
        <w:t>1.6 التقنيات المستخدمة:</w:t>
      </w:r>
    </w:p>
    <w:p>
      <w:pPr>
        <w:spacing w:after="160"/>
        <w:jc w:val="right"/>
        <w:bidi w:val="1"/>
      </w:pPr>
      <w:r>
        <w:rPr>
          <w:rFonts w:ascii="Arial" w:hAnsi="Arial" w:cs="Arial" w:eastAsia="Arial"/>
          <w:b/>
          <w:sz w:val="24"/>
          <w:rtl w:val="1"/>
        </w:rPr>
        <w:t>يتكون النظام من طبقتين رئيسيتين تتواصلان عبر واجهة برمجية REST مبنية على تنسيق JSON:</w:t>
      </w:r>
    </w:p>
    <w:p>
      <w:pPr>
        <w:spacing w:after="160"/>
        <w:jc w:val="right"/>
        <w:bidi w:val="1"/>
      </w:pPr>
      <w:r>
        <w:rPr>
          <w:rFonts w:ascii="Arial" w:hAnsi="Arial" w:cs="Arial" w:eastAsia="Arial"/>
          <w:b w:val="0"/>
          <w:sz w:val="24"/>
          <w:rtl w:val="1"/>
        </w:rPr>
        <w:t>الواجهة الخلفية Backend:</w:t>
      </w:r>
    </w:p>
    <w:p>
      <w:pPr>
        <w:pStyle w:val="ListBullet"/>
        <w:jc w:val="right"/>
        <w:bidi w:val="1"/>
      </w:pPr>
      <w:r>
        <w:rPr>
          <w:rFonts w:ascii="Arial" w:hAnsi="Arial" w:cs="Arial" w:eastAsia="Arial"/>
          <w:b w:val="0"/>
          <w:sz w:val="22"/>
          <w:rtl w:val="1"/>
        </w:rPr>
        <w:t>لغة البرمجة: Python، وإطار العمل: Django (الإصدار 5.x).</w:t>
      </w:r>
    </w:p>
    <w:p>
      <w:pPr>
        <w:pStyle w:val="ListBullet"/>
        <w:jc w:val="right"/>
        <w:bidi w:val="1"/>
      </w:pPr>
      <w:r>
        <w:rPr>
          <w:rFonts w:ascii="Arial" w:hAnsi="Arial" w:cs="Arial" w:eastAsia="Arial"/>
          <w:b w:val="0"/>
          <w:sz w:val="22"/>
          <w:rtl w:val="1"/>
        </w:rPr>
        <w:t>واجهة برمجية REST مبنية باستخدام Django REST Framework (DRF).</w:t>
      </w:r>
    </w:p>
    <w:p>
      <w:pPr>
        <w:pStyle w:val="ListBullet"/>
        <w:jc w:val="right"/>
        <w:bidi w:val="1"/>
      </w:pPr>
      <w:r>
        <w:rPr>
          <w:rFonts w:ascii="Arial" w:hAnsi="Arial" w:cs="Arial" w:eastAsia="Arial"/>
          <w:b w:val="0"/>
          <w:sz w:val="22"/>
          <w:rtl w:val="1"/>
        </w:rPr>
        <w:t>قاعدة بيانات SQLite (قاعدة بيانات علائقية مدمجة، مناسبة لمرحلة التطوير والنشر محدود النطاق).</w:t>
      </w:r>
    </w:p>
    <w:p>
      <w:pPr>
        <w:pStyle w:val="ListBullet"/>
        <w:jc w:val="right"/>
        <w:bidi w:val="1"/>
      </w:pPr>
      <w:r>
        <w:rPr>
          <w:rFonts w:ascii="Arial" w:hAnsi="Arial" w:cs="Arial" w:eastAsia="Arial"/>
          <w:b w:val="0"/>
          <w:sz w:val="22"/>
          <w:rtl w:val="1"/>
        </w:rPr>
        <w:t>مصادقة قائمة على JWT عبر مكتبة djangorestframework-simplejwt.</w:t>
      </w:r>
    </w:p>
    <w:p>
      <w:pPr>
        <w:pStyle w:val="ListBullet"/>
        <w:jc w:val="right"/>
        <w:bidi w:val="1"/>
      </w:pPr>
      <w:r>
        <w:rPr>
          <w:rFonts w:ascii="Arial" w:hAnsi="Arial" w:cs="Arial" w:eastAsia="Arial"/>
          <w:b w:val="0"/>
          <w:sz w:val="22"/>
          <w:rtl w:val="1"/>
        </w:rPr>
        <w:t>مهام غير متزامنة (Async Tasks) عبر Celery مع Redis كوسيط رسائل (Message Broker)، تستخدم في إرسال الإشعارات.</w:t>
      </w:r>
    </w:p>
    <w:p>
      <w:pPr>
        <w:pStyle w:val="ListBullet"/>
        <w:jc w:val="right"/>
        <w:bidi w:val="1"/>
      </w:pPr>
      <w:r>
        <w:rPr>
          <w:rFonts w:ascii="Arial" w:hAnsi="Arial" w:cs="Arial" w:eastAsia="Arial"/>
          <w:b w:val="0"/>
          <w:sz w:val="22"/>
          <w:rtl w:val="1"/>
        </w:rPr>
        <w:t>مكتبة Pillow لمعالجة الصور (صور المستخدمين الشخصية Avatars).</w:t>
      </w:r>
    </w:p>
    <w:p>
      <w:pPr>
        <w:pStyle w:val="ListBullet"/>
        <w:jc w:val="right"/>
        <w:bidi w:val="1"/>
      </w:pPr>
      <w:r>
        <w:rPr>
          <w:rFonts w:ascii="Arial" w:hAnsi="Arial" w:cs="Arial" w:eastAsia="Arial"/>
          <w:b w:val="0"/>
          <w:sz w:val="22"/>
          <w:rtl w:val="1"/>
        </w:rPr>
        <w:t>مكتبة django-cors-headers للسماح بطلبات من تطبيق الموبايل عبر Cross-Origin Resource Sharing.</w:t>
      </w:r>
    </w:p>
    <w:p>
      <w:pPr>
        <w:spacing w:after="160"/>
        <w:jc w:val="right"/>
        <w:bidi w:val="1"/>
      </w:pPr>
      <w:r>
        <w:rPr>
          <w:rFonts w:ascii="Arial" w:hAnsi="Arial" w:cs="Arial" w:eastAsia="Arial"/>
          <w:b w:val="0"/>
          <w:sz w:val="24"/>
          <w:rtl w:val="1"/>
        </w:rPr>
        <w:t>تطبيق الموبايل Frontend:</w:t>
      </w:r>
    </w:p>
    <w:p>
      <w:pPr>
        <w:pStyle w:val="ListBullet"/>
        <w:jc w:val="right"/>
        <w:bidi w:val="1"/>
      </w:pPr>
      <w:r>
        <w:rPr>
          <w:rFonts w:ascii="Arial" w:hAnsi="Arial" w:cs="Arial" w:eastAsia="Arial"/>
          <w:b w:val="0"/>
          <w:sz w:val="22"/>
          <w:rtl w:val="1"/>
        </w:rPr>
        <w:t>إطار العمل: Flutter (لغة Dart)، بمعمارية Clean Architecture مقسمة إلى طبقات Data وDomain وPresentation لكل ميزة.</w:t>
      </w:r>
    </w:p>
    <w:p>
      <w:pPr>
        <w:pStyle w:val="ListBullet"/>
        <w:jc w:val="right"/>
        <w:bidi w:val="1"/>
      </w:pPr>
      <w:r>
        <w:rPr>
          <w:rFonts w:ascii="Arial" w:hAnsi="Arial" w:cs="Arial" w:eastAsia="Arial"/>
          <w:b w:val="0"/>
          <w:sz w:val="22"/>
          <w:rtl w:val="1"/>
        </w:rPr>
        <w:t>إدارة الحالة State Management عبر نمط BLoC/Cubit باستخدام مكتبة flutter_bloc.</w:t>
      </w:r>
    </w:p>
    <w:p>
      <w:pPr>
        <w:pStyle w:val="ListBullet"/>
        <w:jc w:val="right"/>
        <w:bidi w:val="1"/>
      </w:pPr>
      <w:r>
        <w:rPr>
          <w:rFonts w:ascii="Arial" w:hAnsi="Arial" w:cs="Arial" w:eastAsia="Arial"/>
          <w:b w:val="0"/>
          <w:sz w:val="22"/>
          <w:rtl w:val="1"/>
        </w:rPr>
        <w:t>عميل HTTP عبر مكتبة dio مع اعتراضات (Interceptors) لإدارة اللغة، والتوكن، والتجديد التلقائي لجلسة المستخدم.</w:t>
      </w:r>
    </w:p>
    <w:p>
      <w:pPr>
        <w:pStyle w:val="ListBullet"/>
        <w:jc w:val="right"/>
        <w:bidi w:val="1"/>
      </w:pPr>
      <w:r>
        <w:rPr>
          <w:rFonts w:ascii="Arial" w:hAnsi="Arial" w:cs="Arial" w:eastAsia="Arial"/>
          <w:b w:val="0"/>
          <w:sz w:val="22"/>
          <w:rtl w:val="1"/>
        </w:rPr>
        <w:t>خرائط عبر مكتبة flutter_map المعتمدة على بلاطات OpenStreetMap (وليس Google Maps).</w:t>
      </w:r>
    </w:p>
    <w:p>
      <w:pPr>
        <w:pStyle w:val="ListBullet"/>
        <w:jc w:val="right"/>
        <w:bidi w:val="1"/>
      </w:pPr>
      <w:r>
        <w:rPr>
          <w:rFonts w:ascii="Arial" w:hAnsi="Arial" w:cs="Arial" w:eastAsia="Arial"/>
          <w:b w:val="0"/>
          <w:sz w:val="22"/>
          <w:rtl w:val="1"/>
        </w:rPr>
        <w:t>تخزين آمن للتوكنات عبر flutter_secure_storage وتخزين تفضيلات خفيفة عبر shared_preferences.</w:t>
      </w:r>
    </w:p>
    <w:p>
      <w:pPr>
        <w:pStyle w:val="ListBullet"/>
        <w:jc w:val="right"/>
        <w:bidi w:val="1"/>
      </w:pPr>
      <w:r>
        <w:rPr>
          <w:rFonts w:ascii="Arial" w:hAnsi="Arial" w:cs="Arial" w:eastAsia="Arial"/>
          <w:b w:val="0"/>
          <w:sz w:val="22"/>
          <w:rtl w:val="1"/>
        </w:rPr>
        <w:t>إشعارات محلية عبر flutter_local_notifications لتذكير المريض بمواعيده.</w:t>
      </w:r>
    </w:p>
    <w:p>
      <w:pPr>
        <w:pStyle w:val="ListBullet"/>
        <w:jc w:val="right"/>
        <w:bidi w:val="1"/>
      </w:pPr>
      <w:r>
        <w:rPr>
          <w:rFonts w:ascii="Arial" w:hAnsi="Arial" w:cs="Arial" w:eastAsia="Arial"/>
          <w:b w:val="0"/>
          <w:sz w:val="22"/>
          <w:rtl w:val="1"/>
        </w:rPr>
        <w:t>رسوم بيانية للإحصائيات عبر مكتبة fl_chart.</w:t>
      </w:r>
    </w:p>
    <w:p>
      <w:pPr>
        <w:pStyle w:val="ListBullet"/>
        <w:jc w:val="right"/>
        <w:bidi w:val="1"/>
      </w:pPr>
      <w:r>
        <w:rPr>
          <w:rFonts w:ascii="Arial" w:hAnsi="Arial" w:cs="Arial" w:eastAsia="Arial"/>
          <w:b w:val="0"/>
          <w:sz w:val="22"/>
          <w:rtl w:val="1"/>
        </w:rPr>
        <w:t>دعم تعدد اللغات عبر ملفات ARB وحزمة flutter_localizations.</w:t>
      </w:r>
    </w:p>
    <w:p>
      <w:pPr>
        <w:spacing w:before="200" w:after="160"/>
        <w:jc w:val="right"/>
        <w:bidi w:val="1"/>
      </w:pPr>
      <w:r>
        <w:rPr>
          <w:rFonts w:ascii="Arial" w:hAnsi="Arial" w:cs="Arial" w:eastAsia="Arial"/>
          <w:b/>
          <w:color w:val="1F3B57"/>
          <w:sz w:val="32"/>
          <w:rtl w:val="1"/>
        </w:rPr>
        <w:t>1.7 مخططات UML:</w:t>
      </w:r>
    </w:p>
    <w:p>
      <w:pPr>
        <w:spacing w:before="200" w:after="160"/>
        <w:jc w:val="right"/>
        <w:bidi w:val="1"/>
      </w:pPr>
      <w:r>
        <w:rPr>
          <w:rFonts w:ascii="Arial" w:hAnsi="Arial" w:cs="Arial" w:eastAsia="Arial"/>
          <w:b/>
          <w:color w:val="1F3B57"/>
          <w:sz w:val="26"/>
          <w:rtl w:val="1"/>
        </w:rPr>
        <w:t>1.7.1 المخططات المستخدمة:</w:t>
      </w:r>
    </w:p>
    <w:p>
      <w:pPr>
        <w:spacing w:after="160"/>
        <w:jc w:val="right"/>
        <w:bidi w:val="1"/>
      </w:pPr>
      <w:r>
        <w:rPr>
          <w:rFonts w:ascii="Arial" w:hAnsi="Arial" w:cs="Arial" w:eastAsia="Arial"/>
          <w:b w:val="0"/>
          <w:sz w:val="24"/>
          <w:rtl w:val="1"/>
        </w:rPr>
        <w:t>اعتمدنا في توثيق تصميم النظام على مخططين أساسيين من مخططات UML: مخطط حالات الاستخدام Use Case Diagram لتوضيح تفاعل المستخدمين مع النظام، ومخطط الصفوف Class Diagram لتوضيح بنية الكيانات (Models) والعلاقات بينها.</w:t>
      </w:r>
    </w:p>
    <w:p>
      <w:pPr>
        <w:spacing w:before="200" w:after="160"/>
        <w:jc w:val="right"/>
        <w:bidi w:val="1"/>
      </w:pPr>
      <w:r>
        <w:rPr>
          <w:rFonts w:ascii="Arial" w:hAnsi="Arial" w:cs="Arial" w:eastAsia="Arial"/>
          <w:b/>
          <w:color w:val="1F3B57"/>
          <w:sz w:val="26"/>
          <w:rtl w:val="1"/>
        </w:rPr>
        <w:t>1.7.2 شرح مخطط حالات الاستخدام Use Case Diagram:</w:t>
      </w:r>
    </w:p>
    <w:p>
      <w:pPr>
        <w:spacing w:after="160"/>
        <w:jc w:val="right"/>
        <w:bidi w:val="1"/>
      </w:pPr>
      <w:r>
        <w:rPr>
          <w:rFonts w:ascii="Arial" w:hAnsi="Arial" w:cs="Arial" w:eastAsia="Arial"/>
          <w:b/>
          <w:sz w:val="24"/>
          <w:rtl w:val="1"/>
        </w:rPr>
        <w:t>الفاعلون في النظام:</w:t>
      </w:r>
    </w:p>
    <w:p>
      <w:pPr>
        <w:pStyle w:val="ListBullet"/>
        <w:jc w:val="right"/>
        <w:bidi w:val="1"/>
      </w:pPr>
      <w:r>
        <w:rPr>
          <w:rFonts w:ascii="Arial" w:hAnsi="Arial" w:cs="Arial" w:eastAsia="Arial"/>
          <w:b w:val="0"/>
          <w:sz w:val="22"/>
          <w:rtl w:val="1"/>
        </w:rPr>
        <w:t>طبيب (Doctor): فاعل أساسي يملك صلاحيات كاملة على إدارة العيادة.</w:t>
      </w:r>
    </w:p>
    <w:p>
      <w:pPr>
        <w:pStyle w:val="ListBullet"/>
        <w:jc w:val="right"/>
        <w:bidi w:val="1"/>
      </w:pPr>
      <w:r>
        <w:rPr>
          <w:rFonts w:ascii="Arial" w:hAnsi="Arial" w:cs="Arial" w:eastAsia="Arial"/>
          <w:b w:val="0"/>
          <w:sz w:val="22"/>
          <w:rtl w:val="1"/>
        </w:rPr>
        <w:t>مريض (Patient): فاعل أساسي يملك صلاحيات محدودة ببياناته الخاصة.</w:t>
      </w:r>
    </w:p>
    <w:p>
      <w:pPr>
        <w:pStyle w:val="ListBullet"/>
        <w:jc w:val="right"/>
        <w:bidi w:val="1"/>
      </w:pPr>
      <w:r>
        <w:rPr>
          <w:rFonts w:ascii="Arial" w:hAnsi="Arial" w:cs="Arial" w:eastAsia="Arial"/>
          <w:b w:val="0"/>
          <w:sz w:val="22"/>
          <w:rtl w:val="1"/>
        </w:rPr>
        <w:t>نظام المصادقة (JWT Authentication Service): فاعل ثانوي يتحقق من هوية المستخدم في كل عملية دخول أو تجديد جلسة.</w:t>
      </w:r>
    </w:p>
    <w:p>
      <w:pPr>
        <w:spacing w:after="160"/>
        <w:jc w:val="right"/>
        <w:bidi w:val="1"/>
      </w:pPr>
      <w:r>
        <w:rPr>
          <w:rFonts w:ascii="Arial" w:hAnsi="Arial" w:cs="Arial" w:eastAsia="Arial"/>
          <w:b w:val="0"/>
          <w:sz w:val="24"/>
          <w:rtl w:val="1"/>
        </w:rPr>
        <w:t>حالات الاستخدام المشتركة بين الطبيب والمريض: تسجيل الدخول، تسجيل الخروج، إعادة تعيين كلمة المرور، عرض الملف الشخصي وتعديله، عرض الإشعارات، عرض موقع العيادة على الخريطة، وتبديل اللغة والمظهر.</w:t>
      </w:r>
    </w:p>
    <w:p>
      <w:pPr>
        <w:jc w:val="center"/>
        <w:bidi w:val="1"/>
      </w:pPr>
      <w:r>
        <w:rPr>
          <w:rFonts w:ascii="Arial" w:hAnsi="Arial" w:cs="Arial" w:eastAsia="Arial"/>
          <w:b w:val="0"/>
          <w:i/>
          <w:color w:val="808080"/>
          <w:sz w:val="20"/>
          <w:rtl w:val="1"/>
        </w:rPr>
        <w:t>[ الشكل 1-1: حالات الاستخدام المشتركة بين الطبيب والمريض ]</w:t>
      </w:r>
    </w:p>
    <w:p>
      <w:pPr>
        <w:spacing w:after="160"/>
        <w:jc w:val="right"/>
        <w:bidi w:val="1"/>
      </w:pPr>
      <w:r>
        <w:rPr>
          <w:rFonts w:ascii="Arial" w:hAnsi="Arial" w:cs="Arial" w:eastAsia="Arial"/>
          <w:b w:val="0"/>
          <w:sz w:val="24"/>
          <w:rtl w:val="1"/>
        </w:rPr>
        <w:t>حالات استخدام الطبيب: تشمل إدارة المرضى (إضافة، تعديل، حذف، بحث)، إدارة المواعيد وطلبات الحجز (قبول، اقتراح موعد بديل، رفض)، إدارة الوصفات الدوائية، إدارة التقارير الطبية، متابعة لوحة التحكم الإحصائية، تحديد موقع العيادة، وإدارة حسابات المرضى.</w:t>
      </w:r>
    </w:p>
    <w:p>
      <w:pPr>
        <w:jc w:val="center"/>
        <w:bidi w:val="1"/>
      </w:pPr>
      <w:r>
        <w:rPr>
          <w:rFonts w:ascii="Arial" w:hAnsi="Arial" w:cs="Arial" w:eastAsia="Arial"/>
          <w:b w:val="0"/>
          <w:i/>
          <w:color w:val="808080"/>
          <w:sz w:val="20"/>
          <w:rtl w:val="1"/>
        </w:rPr>
        <w:t>[ الشكل 1-2: حالات استخدام الطبيب ]</w:t>
      </w:r>
    </w:p>
    <w:p>
      <w:pPr>
        <w:spacing w:after="160"/>
        <w:jc w:val="right"/>
        <w:bidi w:val="1"/>
      </w:pPr>
      <w:r>
        <w:rPr>
          <w:rFonts w:ascii="Arial" w:hAnsi="Arial" w:cs="Arial" w:eastAsia="Arial"/>
          <w:b w:val="0"/>
          <w:sz w:val="24"/>
          <w:rtl w:val="1"/>
        </w:rPr>
        <w:t>حالات استخدام المريض: تشمل إنشاء حساب جديد، إرسال طلب حجز موعد، الرد على موعد مقترح، عرض المواعيد والوصفات والتقارير الخاصة به فقط.</w:t>
      </w:r>
    </w:p>
    <w:p>
      <w:pPr>
        <w:jc w:val="center"/>
        <w:bidi w:val="1"/>
      </w:pPr>
      <w:r>
        <w:rPr>
          <w:rFonts w:ascii="Arial" w:hAnsi="Arial" w:cs="Arial" w:eastAsia="Arial"/>
          <w:b w:val="0"/>
          <w:i/>
          <w:color w:val="808080"/>
          <w:sz w:val="20"/>
          <w:rtl w:val="1"/>
        </w:rPr>
        <w:t>[ الشكل 1-3: حالات استخدام المريض ]</w:t>
      </w:r>
    </w:p>
    <w:p>
      <w:pPr>
        <w:spacing w:after="160"/>
        <w:jc w:val="right"/>
        <w:bidi w:val="1"/>
      </w:pPr>
      <w:r>
        <w:rPr>
          <w:rFonts w:ascii="Arial" w:hAnsi="Arial" w:cs="Arial" w:eastAsia="Arial"/>
          <w:b w:val="0"/>
          <w:sz w:val="24"/>
          <w:rtl w:val="1"/>
        </w:rPr>
        <w:t>ملاحظة: تتطلب جميع الخدمات الخاصة بالطبيب والمريض عملية تسجيل دخول ناجحة (توكن JWT صالح) ليتم تفعيلها، ويتم التحقق من الدور (طبيب/مريض) في كل طلب على مستوى الواجهة البرمجية الخلفية إضافة إلى تقييد الواجهات في تطبيق الموبايل.</w:t>
      </w:r>
    </w:p>
    <w:p>
      <w:pPr>
        <w:jc w:val="center"/>
        <w:bidi w:val="1"/>
      </w:pPr>
      <w:r>
        <w:rPr>
          <w:rFonts w:ascii="Arial" w:hAnsi="Arial" w:cs="Arial" w:eastAsia="Arial"/>
          <w:b w:val="0"/>
          <w:i/>
          <w:color w:val="808080"/>
          <w:sz w:val="20"/>
          <w:rtl w:val="1"/>
        </w:rPr>
        <w:t>[ الشكل 1-4: مخطط حالات الاستخدام الكامل ]</w:t>
      </w:r>
    </w:p>
    <w:p>
      <w:pPr>
        <w:spacing w:before="200" w:after="160"/>
        <w:jc w:val="right"/>
        <w:bidi w:val="1"/>
      </w:pPr>
      <w:r>
        <w:rPr>
          <w:rFonts w:ascii="Arial" w:hAnsi="Arial" w:cs="Arial" w:eastAsia="Arial"/>
          <w:b/>
          <w:color w:val="1F3B57"/>
          <w:sz w:val="26"/>
          <w:rtl w:val="1"/>
        </w:rPr>
        <w:t>1.7.3 شرح مخطط الصفوف Class Diagram:</w:t>
      </w:r>
    </w:p>
    <w:p>
      <w:pPr>
        <w:spacing w:after="160"/>
        <w:jc w:val="right"/>
        <w:bidi w:val="1"/>
      </w:pPr>
      <w:r>
        <w:rPr>
          <w:rFonts w:ascii="Arial" w:hAnsi="Arial" w:cs="Arial" w:eastAsia="Arial"/>
          <w:b/>
          <w:sz w:val="24"/>
          <w:rtl w:val="1"/>
        </w:rPr>
        <w:t>تحديد الصفوف الرئيسية:</w:t>
      </w:r>
    </w:p>
    <w:p>
      <w:pPr>
        <w:pStyle w:val="ListBullet"/>
        <w:jc w:val="right"/>
        <w:bidi w:val="1"/>
      </w:pPr>
      <w:r>
        <w:rPr>
          <w:rFonts w:ascii="Arial" w:hAnsi="Arial" w:cs="Arial" w:eastAsia="Arial"/>
          <w:b w:val="0"/>
          <w:sz w:val="22"/>
          <w:rtl w:val="1"/>
        </w:rPr>
        <w:t>User: يمثل بيانات الحساب المشتركة (اسم المستخدم، البريد الالكتروني، رقم الهاتف، كلمة المرور، الدور Role).</w:t>
      </w:r>
    </w:p>
    <w:p>
      <w:pPr>
        <w:pStyle w:val="ListBullet"/>
        <w:jc w:val="right"/>
        <w:bidi w:val="1"/>
      </w:pPr>
      <w:r>
        <w:rPr>
          <w:rFonts w:ascii="Arial" w:hAnsi="Arial" w:cs="Arial" w:eastAsia="Arial"/>
          <w:b w:val="0"/>
          <w:sz w:val="22"/>
          <w:rtl w:val="1"/>
        </w:rPr>
        <w:t>Profile: يمثل بيانات إضافية للمستخدم (الاسم الكامل، اسم العيادة، العنوان، إحداثيات الموقع Latitude/Longitude، الصورة الشخصية).</w:t>
      </w:r>
    </w:p>
    <w:p>
      <w:pPr>
        <w:pStyle w:val="ListBullet"/>
        <w:jc w:val="right"/>
        <w:bidi w:val="1"/>
      </w:pPr>
      <w:r>
        <w:rPr>
          <w:rFonts w:ascii="Arial" w:hAnsi="Arial" w:cs="Arial" w:eastAsia="Arial"/>
          <w:b w:val="0"/>
          <w:sz w:val="22"/>
          <w:rtl w:val="1"/>
        </w:rPr>
        <w:t>Patient: يمثل السجل الطبي الكامل للمريض (العمر، الجنس، تاريخ الميلاد، فصيلة الدم، الحساسية، الأمراض المزمنة، جهة اتصال للطوارئ...).</w:t>
      </w:r>
    </w:p>
    <w:p>
      <w:pPr>
        <w:pStyle w:val="ListBullet"/>
        <w:jc w:val="right"/>
        <w:bidi w:val="1"/>
      </w:pPr>
      <w:r>
        <w:rPr>
          <w:rFonts w:ascii="Arial" w:hAnsi="Arial" w:cs="Arial" w:eastAsia="Arial"/>
          <w:b w:val="0"/>
          <w:sz w:val="22"/>
          <w:rtl w:val="1"/>
        </w:rPr>
        <w:t>Appointment: يمثل الموعد الفعلي المؤكد (النوع، التاريخ والوقت، المدة، الحالة، الأعراض، التشخيص).</w:t>
      </w:r>
    </w:p>
    <w:p>
      <w:pPr>
        <w:pStyle w:val="ListBullet"/>
        <w:jc w:val="right"/>
        <w:bidi w:val="1"/>
      </w:pPr>
      <w:r>
        <w:rPr>
          <w:rFonts w:ascii="Arial" w:hAnsi="Arial" w:cs="Arial" w:eastAsia="Arial"/>
          <w:b w:val="0"/>
          <w:sz w:val="22"/>
          <w:rtl w:val="1"/>
        </w:rPr>
        <w:t>AppointmentRequest: يمثل طلب حجز موعد قبل تأكيده، ويحتوي على حالة الطلب (قيد الانتظار/مقبول/مقترح/مرفوض) وربطا اختياريا بالموعد الناتج عنه بعد القبول.</w:t>
      </w:r>
    </w:p>
    <w:p>
      <w:pPr>
        <w:pStyle w:val="ListBullet"/>
        <w:jc w:val="right"/>
        <w:bidi w:val="1"/>
      </w:pPr>
      <w:r>
        <w:rPr>
          <w:rFonts w:ascii="Arial" w:hAnsi="Arial" w:cs="Arial" w:eastAsia="Arial"/>
          <w:b w:val="0"/>
          <w:sz w:val="22"/>
          <w:rtl w:val="1"/>
        </w:rPr>
        <w:t>Medication و CommonMedication: يمثلان وصفة دوائية لمريض محدد وقائمة أدوية شائعة مرجعية على التوالي.</w:t>
      </w:r>
    </w:p>
    <w:p>
      <w:pPr>
        <w:pStyle w:val="ListBullet"/>
        <w:jc w:val="right"/>
        <w:bidi w:val="1"/>
      </w:pPr>
      <w:r>
        <w:rPr>
          <w:rFonts w:ascii="Arial" w:hAnsi="Arial" w:cs="Arial" w:eastAsia="Arial"/>
          <w:b w:val="0"/>
          <w:sz w:val="22"/>
          <w:rtl w:val="1"/>
        </w:rPr>
        <w:t>Report: يمثل تقريرا طبيا مرتبطا بمريض وموعد (اختياري) وقائمة من الأدوية.</w:t>
      </w:r>
    </w:p>
    <w:p>
      <w:pPr>
        <w:pStyle w:val="ListBullet"/>
        <w:jc w:val="right"/>
        <w:bidi w:val="1"/>
      </w:pPr>
      <w:r>
        <w:rPr>
          <w:rFonts w:ascii="Arial" w:hAnsi="Arial" w:cs="Arial" w:eastAsia="Arial"/>
          <w:b w:val="0"/>
          <w:sz w:val="22"/>
          <w:rtl w:val="1"/>
        </w:rPr>
        <w:t>Notification: يمثل إشعارا داخل التطبيق موجها لمستخدم محدد.</w:t>
      </w:r>
    </w:p>
    <w:p>
      <w:pPr>
        <w:spacing w:after="160"/>
        <w:jc w:val="right"/>
        <w:bidi w:val="1"/>
      </w:pPr>
      <w:r>
        <w:rPr>
          <w:rFonts w:ascii="Arial" w:hAnsi="Arial" w:cs="Arial" w:eastAsia="Arial"/>
          <w:b/>
          <w:sz w:val="24"/>
          <w:rtl w:val="1"/>
        </w:rPr>
        <w:t>تحديد العلاقات:</w:t>
      </w:r>
    </w:p>
    <w:p>
      <w:pPr>
        <w:pStyle w:val="ListBullet"/>
        <w:jc w:val="right"/>
        <w:bidi w:val="1"/>
      </w:pPr>
      <w:r>
        <w:rPr>
          <w:rFonts w:ascii="Arial" w:hAnsi="Arial" w:cs="Arial" w:eastAsia="Arial"/>
          <w:b w:val="0"/>
          <w:sz w:val="22"/>
          <w:rtl w:val="1"/>
        </w:rPr>
        <w:t>User و Profile: علاقة ربط أحادية One-to-One، كل مستخدم يملك ملفا شخصيا واحدا.</w:t>
      </w:r>
    </w:p>
    <w:p>
      <w:pPr>
        <w:pStyle w:val="ListBullet"/>
        <w:jc w:val="right"/>
        <w:bidi w:val="1"/>
      </w:pPr>
      <w:r>
        <w:rPr>
          <w:rFonts w:ascii="Arial" w:hAnsi="Arial" w:cs="Arial" w:eastAsia="Arial"/>
          <w:b w:val="0"/>
          <w:sz w:val="22"/>
          <w:rtl w:val="1"/>
        </w:rPr>
        <w:t>User و Patient: علاقة ربط أحادية اختيارية، إذ يمكن أن يوجد سجل مريض غير مرتبط بحساب مستخدم (تم إنشاؤه من قبل الطبيب مباشرة).</w:t>
      </w:r>
    </w:p>
    <w:p>
      <w:pPr>
        <w:pStyle w:val="ListBullet"/>
        <w:jc w:val="right"/>
        <w:bidi w:val="1"/>
      </w:pPr>
      <w:r>
        <w:rPr>
          <w:rFonts w:ascii="Arial" w:hAnsi="Arial" w:cs="Arial" w:eastAsia="Arial"/>
          <w:b w:val="0"/>
          <w:sz w:val="22"/>
          <w:rtl w:val="1"/>
        </w:rPr>
        <w:t>Patient و Appointment: علاقة تجميع Aggregation، يملك المريض عدة مواعيد، وحذف الموعد لا يحذف المريض.</w:t>
      </w:r>
    </w:p>
    <w:p>
      <w:pPr>
        <w:pStyle w:val="ListBullet"/>
        <w:jc w:val="right"/>
        <w:bidi w:val="1"/>
      </w:pPr>
      <w:r>
        <w:rPr>
          <w:rFonts w:ascii="Arial" w:hAnsi="Arial" w:cs="Arial" w:eastAsia="Arial"/>
          <w:b w:val="0"/>
          <w:sz w:val="22"/>
          <w:rtl w:val="1"/>
        </w:rPr>
        <w:t>Patient و Medication و Report: علاقات تجميع مشابهة، إذ يمكن لمريض واحد أن يملك عدة وصفات دوائية وعدة تقارير.</w:t>
      </w:r>
    </w:p>
    <w:p>
      <w:pPr>
        <w:pStyle w:val="ListBullet"/>
        <w:jc w:val="right"/>
        <w:bidi w:val="1"/>
      </w:pPr>
      <w:r>
        <w:rPr>
          <w:rFonts w:ascii="Arial" w:hAnsi="Arial" w:cs="Arial" w:eastAsia="Arial"/>
          <w:b w:val="0"/>
          <w:sz w:val="22"/>
          <w:rtl w:val="1"/>
        </w:rPr>
        <w:t>AppointmentRequest و Appointment: علاقة ربط أحادية اختيارية تنشأ فقط بعد قبول الطلب من الطبيب.</w:t>
      </w:r>
    </w:p>
    <w:p>
      <w:pPr>
        <w:pStyle w:val="ListBullet"/>
        <w:jc w:val="right"/>
        <w:bidi w:val="1"/>
      </w:pPr>
      <w:r>
        <w:rPr>
          <w:rFonts w:ascii="Arial" w:hAnsi="Arial" w:cs="Arial" w:eastAsia="Arial"/>
          <w:b w:val="0"/>
          <w:sz w:val="22"/>
          <w:rtl w:val="1"/>
        </w:rPr>
        <w:t>Report و Medication: علاقة ربط من نوع متعدد لمتعدد Many-to-Many، إذ يمكن أن يرتبط التقرير بعدة أدوية.</w:t>
      </w:r>
    </w:p>
    <w:p>
      <w:pPr>
        <w:pStyle w:val="ListBullet"/>
        <w:jc w:val="right"/>
        <w:bidi w:val="1"/>
      </w:pPr>
      <w:r>
        <w:rPr>
          <w:rFonts w:ascii="Arial" w:hAnsi="Arial" w:cs="Arial" w:eastAsia="Arial"/>
          <w:b w:val="0"/>
          <w:sz w:val="22"/>
          <w:rtl w:val="1"/>
        </w:rPr>
        <w:t>User و Notification: علاقة تركيب Composition، فحذف حساب المستخدم يؤدي لحذف إشعاراته.</w:t>
      </w:r>
    </w:p>
    <w:p>
      <w:pPr>
        <w:jc w:val="center"/>
        <w:bidi w:val="1"/>
      </w:pPr>
      <w:r>
        <w:rPr>
          <w:rFonts w:ascii="Arial" w:hAnsi="Arial" w:cs="Arial" w:eastAsia="Arial"/>
          <w:b w:val="0"/>
          <w:i/>
          <w:color w:val="808080"/>
          <w:sz w:val="20"/>
          <w:rtl w:val="1"/>
        </w:rPr>
        <w:t>[ الشكل 1-5: مخطط الصفوف الكامل لنماذج النظام ]</w:t>
      </w:r>
    </w:p>
    <w:p>
      <w:r>
        <w:br w:type="page"/>
      </w:r>
    </w:p>
    <w:p>
      <w:pPr>
        <w:spacing w:before="320" w:after="160"/>
        <w:jc w:val="right"/>
        <w:bidi w:val="1"/>
        <w:pBdr>
          <w:bottom w:val="single" w:sz="6" w:space="1" w:color="1F3B57"/>
        </w:pBdr>
      </w:pPr>
      <w:r>
        <w:rPr>
          <w:rFonts w:ascii="Arial" w:hAnsi="Arial" w:cs="Arial" w:eastAsia="Arial"/>
          <w:b/>
          <w:color w:val="1F3B57"/>
          <w:sz w:val="40"/>
          <w:rtl w:val="1"/>
        </w:rPr>
        <w:t>الفصل الثاني: الأدوات المستخدمة لتحقيق النظام</w:t>
      </w:r>
    </w:p>
    <w:p>
      <w:pPr>
        <w:spacing w:before="200" w:after="160"/>
        <w:jc w:val="right"/>
        <w:bidi w:val="1"/>
      </w:pPr>
      <w:r>
        <w:rPr>
          <w:rFonts w:ascii="Arial" w:hAnsi="Arial" w:cs="Arial" w:eastAsia="Arial"/>
          <w:b/>
          <w:color w:val="1F3B57"/>
          <w:sz w:val="32"/>
          <w:rtl w:val="1"/>
        </w:rPr>
        <w:t>2.1 قاعدة البيانات</w:t>
      </w:r>
    </w:p>
    <w:p>
      <w:pPr>
        <w:spacing w:after="160"/>
        <w:jc w:val="right"/>
        <w:bidi w:val="1"/>
      </w:pPr>
      <w:r>
        <w:rPr>
          <w:rFonts w:ascii="Arial" w:hAnsi="Arial" w:cs="Arial" w:eastAsia="Arial"/>
          <w:b w:val="0"/>
          <w:sz w:val="24"/>
          <w:rtl w:val="1"/>
        </w:rPr>
        <w:t>على عكس تطبيق المتجر الالكتروني المرجعي الذي اعتمد على Firebase كقاعدة بيانات سحابية، تم اعتماد قاعدة بيانات علائقية SQLite مدارة عبر ORM الخاص بإطار عمل Django، مما يوفر تحقق صارم من صحة البيانات على مستوى المخطط (Schema) والعلاقات بين الجداول، وهو أمر مهم في سياق بيانات طبية حساسة.</w:t>
      </w:r>
    </w:p>
    <w:p>
      <w:pPr>
        <w:spacing w:after="160"/>
        <w:jc w:val="right"/>
        <w:bidi w:val="1"/>
      </w:pPr>
      <w:r>
        <w:rPr>
          <w:rFonts w:ascii="Arial" w:hAnsi="Arial" w:cs="Arial" w:eastAsia="Arial"/>
          <w:b w:val="0"/>
          <w:sz w:val="24"/>
          <w:rtl w:val="1"/>
        </w:rPr>
        <w:t>يوفر Django ORM طبقة تجريدية تسمح بالتعامل مع الجداول ككائنات Python (Models) دون كتابة استعلامات SQL مباشرة، مع نظام هجرات Migrations لتتبع التغييرات على مخطط قاعدة البيانات عبر الزمن.</w:t>
      </w:r>
    </w:p>
    <w:p>
      <w:pPr>
        <w:spacing w:after="160"/>
        <w:jc w:val="right"/>
        <w:bidi w:val="1"/>
      </w:pPr>
      <w:r>
        <w:rPr>
          <w:rFonts w:ascii="Arial" w:hAnsi="Arial" w:cs="Arial" w:eastAsia="Arial"/>
          <w:b/>
          <w:sz w:val="24"/>
          <w:rtl w:val="1"/>
        </w:rPr>
        <w:t>مزايا استخدام SQLite في هذا المشروع:</w:t>
      </w:r>
    </w:p>
    <w:p>
      <w:pPr>
        <w:pStyle w:val="ListBullet"/>
        <w:jc w:val="right"/>
        <w:bidi w:val="1"/>
      </w:pPr>
      <w:r>
        <w:rPr>
          <w:rFonts w:ascii="Arial" w:hAnsi="Arial" w:cs="Arial" w:eastAsia="Arial"/>
          <w:b w:val="0"/>
          <w:sz w:val="22"/>
          <w:rtl w:val="1"/>
        </w:rPr>
        <w:t>سهولة الإعداد: لا تتطلب خادم قاعدة بيانات منفصل، وهي مناسبة لمرحلة التطوير والاختبار وحتى النشر محدود النطاق (عيادة واحدة أو عدد محدود من المستخدمين).</w:t>
      </w:r>
    </w:p>
    <w:p>
      <w:pPr>
        <w:pStyle w:val="ListBullet"/>
        <w:jc w:val="right"/>
        <w:bidi w:val="1"/>
      </w:pPr>
      <w:r>
        <w:rPr>
          <w:rFonts w:ascii="Arial" w:hAnsi="Arial" w:cs="Arial" w:eastAsia="Arial"/>
          <w:b w:val="0"/>
          <w:sz w:val="22"/>
          <w:rtl w:val="1"/>
        </w:rPr>
        <w:t>التحقق الصارم من العلاقات: عبر المفاتيح الأجنبية (Foreign Keys) وقيود عدم التكرار (Unique Constraints).</w:t>
      </w:r>
    </w:p>
    <w:p>
      <w:pPr>
        <w:pStyle w:val="ListBullet"/>
        <w:jc w:val="right"/>
        <w:bidi w:val="1"/>
      </w:pPr>
      <w:r>
        <w:rPr>
          <w:rFonts w:ascii="Arial" w:hAnsi="Arial" w:cs="Arial" w:eastAsia="Arial"/>
          <w:b w:val="0"/>
          <w:sz w:val="22"/>
          <w:rtl w:val="1"/>
        </w:rPr>
        <w:t>سرعة القراءة: مناسبة للاستعلامات المتكررة على لوحة التحكم والإحصائيات.</w:t>
      </w:r>
    </w:p>
    <w:p>
      <w:pPr>
        <w:spacing w:after="160"/>
        <w:jc w:val="right"/>
        <w:bidi w:val="1"/>
      </w:pPr>
      <w:r>
        <w:rPr>
          <w:rFonts w:ascii="Arial" w:hAnsi="Arial" w:cs="Arial" w:eastAsia="Arial"/>
          <w:b/>
          <w:sz w:val="24"/>
          <w:rtl w:val="1"/>
        </w:rPr>
        <w:t>عيوب استخدام SQLite في هذا المشروع:</w:t>
      </w:r>
    </w:p>
    <w:p>
      <w:pPr>
        <w:pStyle w:val="ListBullet"/>
        <w:jc w:val="right"/>
        <w:bidi w:val="1"/>
      </w:pPr>
      <w:r>
        <w:rPr>
          <w:rFonts w:ascii="Arial" w:hAnsi="Arial" w:cs="Arial" w:eastAsia="Arial"/>
          <w:b w:val="0"/>
          <w:sz w:val="22"/>
          <w:rtl w:val="1"/>
        </w:rPr>
        <w:t>محدودية التزامن Concurrency: لا تناسب عددا كبيرا من الكتابات المتزامنة، لذا في حال توسع النظام لعدة عيادات ومستخدمين يوصى بالانتقال إلى PostgreSQL.</w:t>
      </w:r>
    </w:p>
    <w:p>
      <w:pPr>
        <w:pStyle w:val="ListBullet"/>
        <w:jc w:val="right"/>
        <w:bidi w:val="1"/>
      </w:pPr>
      <w:r>
        <w:rPr>
          <w:rFonts w:ascii="Arial" w:hAnsi="Arial" w:cs="Arial" w:eastAsia="Arial"/>
          <w:b w:val="0"/>
          <w:sz w:val="22"/>
          <w:rtl w:val="1"/>
        </w:rPr>
        <w:t>لا تدعم النسخ الموزع أو التحديث الفوري بين الأجهزة كما في Firebase Firestore، لذا يعتمد التطبيق على نموذج طلب/استجابة REST تقليدي بدلا من التزامن اللحظي (Real-time Sync).</w:t>
      </w:r>
    </w:p>
    <w:p>
      <w:pPr>
        <w:spacing w:before="200" w:after="160"/>
        <w:jc w:val="right"/>
        <w:bidi w:val="1"/>
      </w:pPr>
      <w:r>
        <w:rPr>
          <w:rFonts w:ascii="Arial" w:hAnsi="Arial" w:cs="Arial" w:eastAsia="Arial"/>
          <w:b/>
          <w:color w:val="1F3B57"/>
          <w:sz w:val="32"/>
          <w:rtl w:val="1"/>
        </w:rPr>
        <w:t>2.2 المصادقة وإدارة الحسابات</w:t>
      </w:r>
    </w:p>
    <w:p>
      <w:pPr>
        <w:spacing w:after="160"/>
        <w:jc w:val="right"/>
        <w:bidi w:val="1"/>
      </w:pPr>
      <w:r>
        <w:rPr>
          <w:rFonts w:ascii="Arial" w:hAnsi="Arial" w:cs="Arial" w:eastAsia="Arial"/>
          <w:b w:val="0"/>
          <w:sz w:val="24"/>
          <w:rtl w:val="1"/>
        </w:rPr>
        <w:t>بدلا من Firebase Authentication، اعتمد النظام على آلية مصادقة قائمة على JSON Web Tokens (JWT) عبر مكتبة djangorestframework-simplejwt، وهي المسؤولة عن التحكم فيمن يستطيع الولوج للنظام واستخدامه.</w:t>
      </w:r>
    </w:p>
    <w:p>
      <w:pPr>
        <w:spacing w:after="160"/>
        <w:jc w:val="right"/>
        <w:bidi w:val="1"/>
      </w:pPr>
      <w:r>
        <w:rPr>
          <w:rFonts w:ascii="Arial" w:hAnsi="Arial" w:cs="Arial" w:eastAsia="Arial"/>
          <w:b/>
          <w:sz w:val="24"/>
          <w:rtl w:val="1"/>
        </w:rPr>
        <w:t>آلية العمل:</w:t>
      </w:r>
    </w:p>
    <w:p>
      <w:pPr>
        <w:pStyle w:val="ListBullet"/>
        <w:jc w:val="right"/>
        <w:bidi w:val="1"/>
      </w:pPr>
      <w:r>
        <w:rPr>
          <w:rFonts w:ascii="Arial" w:hAnsi="Arial" w:cs="Arial" w:eastAsia="Arial"/>
          <w:b w:val="0"/>
          <w:sz w:val="22"/>
          <w:rtl w:val="1"/>
        </w:rPr>
        <w:t>عند تسجيل الدخول (بالبريد الالكتروني أو اسم المستخدم وكلمة المرور) يصدر الخادم توكن دخول Access Token صالحا لمدة 6 ساعات وتوكن تجديد Refresh Token صالحا لمدة 7 أيام.</w:t>
      </w:r>
    </w:p>
    <w:p>
      <w:pPr>
        <w:pStyle w:val="ListBullet"/>
        <w:jc w:val="right"/>
        <w:bidi w:val="1"/>
      </w:pPr>
      <w:r>
        <w:rPr>
          <w:rFonts w:ascii="Arial" w:hAnsi="Arial" w:cs="Arial" w:eastAsia="Arial"/>
          <w:b w:val="0"/>
          <w:sz w:val="22"/>
          <w:rtl w:val="1"/>
        </w:rPr>
        <w:t>يرفق تطبيق الموبايل التوكن في ترويسة Authorization: Bearer &amp;lt;token&amp;gt; مع كل طلب محمي.</w:t>
      </w:r>
    </w:p>
    <w:p>
      <w:pPr>
        <w:pStyle w:val="ListBullet"/>
        <w:jc w:val="right"/>
        <w:bidi w:val="1"/>
      </w:pPr>
      <w:r>
        <w:rPr>
          <w:rFonts w:ascii="Arial" w:hAnsi="Arial" w:cs="Arial" w:eastAsia="Arial"/>
          <w:b w:val="0"/>
          <w:sz w:val="22"/>
          <w:rtl w:val="1"/>
        </w:rPr>
        <w:t>عند انتهاء صلاحية توكن الدخول (خطأ 401) يقوم اعتراض Dio تلقائيا باستدعاء نقطة تجديد التوكن، وتجميع الطلبات الفاشلة أثناء التجديد وإعادة إرسالها بعد نجاحه، دون أي تدخل من المستخدم.</w:t>
      </w:r>
    </w:p>
    <w:p>
      <w:pPr>
        <w:pStyle w:val="ListBullet"/>
        <w:jc w:val="right"/>
        <w:bidi w:val="1"/>
      </w:pPr>
      <w:r>
        <w:rPr>
          <w:rFonts w:ascii="Arial" w:hAnsi="Arial" w:cs="Arial" w:eastAsia="Arial"/>
          <w:b w:val="0"/>
          <w:sz w:val="22"/>
          <w:rtl w:val="1"/>
        </w:rPr>
        <w:t>عند تسجيل الخروج يتم إدراج توكن التجديد في قائمة سوداء Blacklist لمنع إعادة استخدامه.</w:t>
      </w:r>
    </w:p>
    <w:p>
      <w:pPr>
        <w:spacing w:after="160"/>
        <w:jc w:val="right"/>
        <w:bidi w:val="1"/>
      </w:pPr>
      <w:r>
        <w:rPr>
          <w:rFonts w:ascii="Arial" w:hAnsi="Arial" w:cs="Arial" w:eastAsia="Arial"/>
          <w:b/>
          <w:sz w:val="24"/>
          <w:rtl w:val="1"/>
        </w:rPr>
        <w:t>التسجيل وتحديد الدور:</w:t>
      </w:r>
    </w:p>
    <w:p>
      <w:pPr>
        <w:spacing w:after="160"/>
        <w:jc w:val="right"/>
        <w:bidi w:val="1"/>
      </w:pPr>
      <w:r>
        <w:rPr>
          <w:rFonts w:ascii="Arial" w:hAnsi="Arial" w:cs="Arial" w:eastAsia="Arial"/>
          <w:b w:val="0"/>
          <w:sz w:val="24"/>
          <w:rtl w:val="1"/>
        </w:rPr>
        <w:t>يختار المستخدم دوره (طبيب أو مريض) عند إنشاء الحساب. تسجيل حساب طبيب يتطلب إدخال رمز تحقق سري خاص بالعيادة (Doctor Secret Key) يتم التحقق منه على مرحلتين: أولا عبر نقطة تحقق مسبق قبل عرض نموذج التسجيل، وثانيا عبر إعادة التحقق من الرمز على مستوى الخادم عند إتمام التسجيل، وذلك لمنع انتحال صفة الطبيب. أما تسجيل حساب مريض فينشئ تلقائيا سجل Patient مرتبطا بالحساب.</w:t>
      </w:r>
    </w:p>
    <w:p>
      <w:pPr>
        <w:spacing w:after="160"/>
        <w:jc w:val="right"/>
        <w:bidi w:val="1"/>
      </w:pPr>
      <w:r>
        <w:rPr>
          <w:rFonts w:ascii="Arial" w:hAnsi="Arial" w:cs="Arial" w:eastAsia="Arial"/>
          <w:b/>
          <w:sz w:val="24"/>
          <w:rtl w:val="1"/>
        </w:rPr>
        <w:t>التحكم بالصلاحيات Role-Based Access Control:</w:t>
      </w:r>
    </w:p>
    <w:p>
      <w:pPr>
        <w:spacing w:after="160"/>
        <w:jc w:val="right"/>
        <w:bidi w:val="1"/>
      </w:pPr>
      <w:r>
        <w:rPr>
          <w:rFonts w:ascii="Arial" w:hAnsi="Arial" w:cs="Arial" w:eastAsia="Arial"/>
          <w:b w:val="0"/>
          <w:sz w:val="24"/>
          <w:rtl w:val="1"/>
        </w:rPr>
        <w:t>لا يعتمد النظام على مجموعات صلاحيات Django التقليدية (Groups/Permissions) بل على حقل role في نموذج المستخدم، حيث يتحقق كل View من دور المستخدم (is_doctor()/is_patient()) قبل تنفيذ العملية: فمثلا يرى المريض مواعيده وأدويته وتقاريره فقط، بينما يرى الطبيب جميع مرضاه ومواعيدهم. ويكرر تطبيق الموبايل نفس المنطق في واجهة المستخدم عبر صف RoleGuard لإخفاء أو تعطيل العناصر غير المسموحة للدور الحالي.</w:t>
      </w:r>
    </w:p>
    <w:p>
      <w:pPr>
        <w:spacing w:after="160"/>
        <w:jc w:val="right"/>
        <w:bidi w:val="1"/>
      </w:pPr>
      <w:r>
        <w:rPr>
          <w:rFonts w:ascii="Arial" w:hAnsi="Arial" w:cs="Arial" w:eastAsia="Arial"/>
          <w:b/>
          <w:sz w:val="24"/>
          <w:rtl w:val="1"/>
        </w:rPr>
        <w:t>الحماية من إساءة الاستخدام:</w:t>
      </w:r>
    </w:p>
    <w:p>
      <w:pPr>
        <w:spacing w:after="160"/>
        <w:jc w:val="right"/>
        <w:bidi w:val="1"/>
      </w:pPr>
      <w:r>
        <w:rPr>
          <w:rFonts w:ascii="Arial" w:hAnsi="Arial" w:cs="Arial" w:eastAsia="Arial"/>
          <w:b w:val="0"/>
          <w:sz w:val="24"/>
          <w:rtl w:val="1"/>
        </w:rPr>
        <w:t>يقيد النظام معدل الطلبات على نقطة تسجيل الدخول (5 محاولات في الدقيقة) عبر ScopedRateThrottle، ويحد بشكل عام من طلبات المستخدمين غير المسجلين (30/دقيقة) والمسجلين (500/ساعة) لمنع هجمات القوة الغاشمة Brute Force.</w:t>
      </w:r>
    </w:p>
    <w:p>
      <w:pPr>
        <w:spacing w:before="200" w:after="160"/>
        <w:jc w:val="right"/>
        <w:bidi w:val="1"/>
      </w:pPr>
      <w:r>
        <w:rPr>
          <w:rFonts w:ascii="Arial" w:hAnsi="Arial" w:cs="Arial" w:eastAsia="Arial"/>
          <w:b/>
          <w:color w:val="1F3B57"/>
          <w:sz w:val="32"/>
          <w:rtl w:val="1"/>
        </w:rPr>
        <w:t>2.3 تخزين الملفات (الصور)</w:t>
      </w:r>
    </w:p>
    <w:p>
      <w:pPr>
        <w:spacing w:after="160"/>
        <w:jc w:val="right"/>
        <w:bidi w:val="1"/>
      </w:pPr>
      <w:r>
        <w:rPr>
          <w:rFonts w:ascii="Arial" w:hAnsi="Arial" w:cs="Arial" w:eastAsia="Arial"/>
          <w:b w:val="0"/>
          <w:sz w:val="24"/>
          <w:rtl w:val="1"/>
        </w:rPr>
        <w:t>بدلا من Firebase Cloud Storage، يعتمد النظام على التخزين المحلي للملفات عبر إعداد MEDIA_ROOT في Django، مع مكتبة Pillow لمعالجة الصور. يستخدم هذا التخزين حاليا لصور المستخدمين الشخصية (Avatars) المرتبطة بنموذج Profile، وتصل الصورة عبر مسار URL نسبي يعيد تطبيق الموبايل بناءه مع عنوان الخادم الأساسي لعرضها.</w:t>
      </w:r>
    </w:p>
    <w:p>
      <w:pPr>
        <w:spacing w:before="200" w:after="160"/>
        <w:jc w:val="right"/>
        <w:bidi w:val="1"/>
      </w:pPr>
      <w:r>
        <w:rPr>
          <w:rFonts w:ascii="Arial" w:hAnsi="Arial" w:cs="Arial" w:eastAsia="Arial"/>
          <w:b/>
          <w:color w:val="1F3B57"/>
          <w:sz w:val="32"/>
          <w:rtl w:val="1"/>
        </w:rPr>
        <w:t>2.4 معمارية النظام:</w:t>
      </w:r>
    </w:p>
    <w:p>
      <w:pPr>
        <w:spacing w:before="200" w:after="160"/>
        <w:jc w:val="right"/>
        <w:bidi w:val="1"/>
      </w:pPr>
      <w:r>
        <w:rPr>
          <w:rFonts w:ascii="Arial" w:hAnsi="Arial" w:cs="Arial" w:eastAsia="Arial"/>
          <w:b/>
          <w:color w:val="1F3B57"/>
          <w:sz w:val="26"/>
          <w:rtl w:val="1"/>
        </w:rPr>
        <w:t>2.4.1 أولا: معمارية الواجهة البرمجية الخلفية (REST API)</w:t>
      </w:r>
    </w:p>
    <w:p>
      <w:pPr>
        <w:spacing w:after="160"/>
        <w:jc w:val="right"/>
        <w:bidi w:val="1"/>
      </w:pPr>
      <w:r>
        <w:rPr>
          <w:rFonts w:ascii="Arial" w:hAnsi="Arial" w:cs="Arial" w:eastAsia="Arial"/>
          <w:b w:val="0"/>
          <w:sz w:val="24"/>
          <w:rtl w:val="1"/>
        </w:rPr>
        <w:t>تعتمد الواجهة الخلفية على نمط REST API بالكامل عبر Django REST Framework، دون قوالب عرض من جهة الخادم (Django Templates) باستثناء لوحة الإدارة الافتراضية Admin. وتتبع الواجهة عدة معايير موحدة عبر جميع نقاط الوصول:</w:t>
      </w:r>
    </w:p>
    <w:p>
      <w:pPr>
        <w:pStyle w:val="ListBullet"/>
        <w:jc w:val="right"/>
        <w:bidi w:val="1"/>
      </w:pPr>
      <w:r>
        <w:rPr>
          <w:rFonts w:ascii="Arial" w:hAnsi="Arial" w:cs="Arial" w:eastAsia="Arial"/>
          <w:b w:val="0"/>
          <w:sz w:val="22"/>
          <w:rtl w:val="1"/>
        </w:rPr>
        <w:t>غلاف استجابة موحد {success, message, data} يعيده كل View عبر تابع مساعد api_response()، مما يبسط التعامل مع الاستجابات في تطبيق الموبايل.</w:t>
      </w:r>
    </w:p>
    <w:p>
      <w:pPr>
        <w:pStyle w:val="ListBullet"/>
        <w:jc w:val="right"/>
        <w:bidi w:val="1"/>
      </w:pPr>
      <w:r>
        <w:rPr>
          <w:rFonts w:ascii="Arial" w:hAnsi="Arial" w:cs="Arial" w:eastAsia="Arial"/>
          <w:b w:val="0"/>
          <w:sz w:val="22"/>
          <w:rtl w:val="1"/>
        </w:rPr>
        <w:t>معالج أخطاء مخصص custom_exception_handler يحول كل الأخطاء (تحقق فاشل، عدم توثيق، عدم وجود عنصر...) إلى الشكل الموحد نفسه بدلا من رسائل Django الافتراضية.</w:t>
      </w:r>
    </w:p>
    <w:p>
      <w:pPr>
        <w:pStyle w:val="ListBullet"/>
        <w:jc w:val="right"/>
        <w:bidi w:val="1"/>
      </w:pPr>
      <w:r>
        <w:rPr>
          <w:rFonts w:ascii="Arial" w:hAnsi="Arial" w:cs="Arial" w:eastAsia="Arial"/>
          <w:b w:val="0"/>
          <w:sz w:val="22"/>
          <w:rtl w:val="1"/>
        </w:rPr>
        <w:t>ترقيم صفحات موحد StandardPagination (20 عنصرا في الصفحة، حتى 100 كحد أقصى) لكل القوائم الطويلة (المرضى، المواعيد، الأدوية، التقارير).</w:t>
      </w:r>
    </w:p>
    <w:p>
      <w:pPr>
        <w:pStyle w:val="ListBullet"/>
        <w:jc w:val="right"/>
        <w:bidi w:val="1"/>
      </w:pPr>
      <w:r>
        <w:rPr>
          <w:rFonts w:ascii="Arial" w:hAnsi="Arial" w:cs="Arial" w:eastAsia="Arial"/>
          <w:b w:val="0"/>
          <w:sz w:val="22"/>
          <w:rtl w:val="1"/>
        </w:rPr>
        <w:t>تقسيم النظام إلى تطبيقات Django مستقلة (Apps) بحسب المجال الوظيفي: users، patients، appointments، medications، reports، notifications، dashboard، وتطبيق core للأدوات المشتركة، مما يجعل النظام قابلا للتوسع والصيانة دون تشابك بين الوحدات.</w:t>
      </w:r>
    </w:p>
    <w:p>
      <w:pPr>
        <w:pStyle w:val="ListBullet"/>
        <w:jc w:val="right"/>
        <w:bidi w:val="1"/>
      </w:pPr>
      <w:r>
        <w:rPr>
          <w:rFonts w:ascii="Arial" w:hAnsi="Arial" w:cs="Arial" w:eastAsia="Arial"/>
          <w:b w:val="0"/>
          <w:sz w:val="22"/>
          <w:rtl w:val="1"/>
        </w:rPr>
        <w:t>استخدام ModelViewSet مع DefaultRouter للموارد ذات عمليات CRUD الكاملة (المرضى، المواعيد، الأدوية، التقارير، الإشعارات)، واستخدام APIView المباشر للعمليات الخاصة (تسجيل الدخول، الملف الشخصي، إحصائيات لوحة التحكم).</w:t>
      </w:r>
    </w:p>
    <w:p>
      <w:pPr>
        <w:spacing w:before="200" w:after="160"/>
        <w:jc w:val="right"/>
        <w:bidi w:val="1"/>
      </w:pPr>
      <w:r>
        <w:rPr>
          <w:rFonts w:ascii="Arial" w:hAnsi="Arial" w:cs="Arial" w:eastAsia="Arial"/>
          <w:b/>
          <w:color w:val="1F3B57"/>
          <w:sz w:val="26"/>
          <w:rtl w:val="1"/>
        </w:rPr>
        <w:t>2.4.2 ثانيا: معمارية تطبيق الموبايل (Clean Architecture + BLoC)</w:t>
      </w:r>
    </w:p>
    <w:p>
      <w:pPr>
        <w:spacing w:after="160"/>
        <w:jc w:val="right"/>
        <w:bidi w:val="1"/>
      </w:pPr>
      <w:r>
        <w:rPr>
          <w:rFonts w:ascii="Arial" w:hAnsi="Arial" w:cs="Arial" w:eastAsia="Arial"/>
          <w:b w:val="0"/>
          <w:sz w:val="24"/>
          <w:rtl w:val="1"/>
        </w:rPr>
        <w:t>على عكس النمط المعماري MVC البسيط المستخدم في التطبيق المرجعي، اعتمد تطبيق MedixPro معمارية Clean Architecture مقسمة إلى ثلاث طبقات لكل ميزة (Feature-First)، وهو نمط أكثر ملاءمة لتطبيق بحجم وتعقيد أكبر يحتاج فصلا واضحا بين منطق العرض ومنطق الأعمال ومصدر البيانات:</w:t>
      </w:r>
    </w:p>
    <w:p>
      <w:pPr>
        <w:pStyle w:val="ListBullet"/>
        <w:jc w:val="right"/>
        <w:bidi w:val="1"/>
      </w:pPr>
      <w:r>
        <w:rPr>
          <w:rFonts w:ascii="Arial" w:hAnsi="Arial" w:cs="Arial" w:eastAsia="Arial"/>
          <w:b w:val="0"/>
          <w:sz w:val="22"/>
          <w:rtl w:val="1"/>
        </w:rPr>
        <w:t>طبقة العرض Presentation: تحتوي الشاشات (Pages) والودجت الخاصة بكل ميزة، إضافة إلى Cubit وState الخاصين بإدارة حالة الواجهة عبر نمط BLoC.</w:t>
      </w:r>
    </w:p>
    <w:p>
      <w:pPr>
        <w:pStyle w:val="ListBullet"/>
        <w:jc w:val="right"/>
        <w:bidi w:val="1"/>
      </w:pPr>
      <w:r>
        <w:rPr>
          <w:rFonts w:ascii="Arial" w:hAnsi="Arial" w:cs="Arial" w:eastAsia="Arial"/>
          <w:b w:val="0"/>
          <w:sz w:val="22"/>
          <w:rtl w:val="1"/>
        </w:rPr>
        <w:t>طبقة النطاق Domain: تحتوي الكيانات (Entities)، وواجهات المستودعات المجردة (Repository interfaces)، وحالات الاستخدام (UseCases) كل حالة استخدام مسؤولة عن عملية واحدة محددة (مثال: GetPatients، AddAppointment).</w:t>
      </w:r>
    </w:p>
    <w:p>
      <w:pPr>
        <w:pStyle w:val="ListBullet"/>
        <w:jc w:val="right"/>
        <w:bidi w:val="1"/>
      </w:pPr>
      <w:r>
        <w:rPr>
          <w:rFonts w:ascii="Arial" w:hAnsi="Arial" w:cs="Arial" w:eastAsia="Arial"/>
          <w:b w:val="0"/>
          <w:sz w:val="22"/>
          <w:rtl w:val="1"/>
        </w:rPr>
        <w:t>طبقة البيانات Data: تحتوي مصادر البيانات البعيدة (RemoteDataSource) المسؤولة عن التواصل مع الواجهة البرمجية عبر ApiClient، ونماذج نقل البيانات (Models/DTOs)، وتحقيقات المستودعات (RepositoryImpl) التي تربط طبقة النطاق بمصدر البيانات الفعلي.</w:t>
      </w:r>
    </w:p>
    <w:p>
      <w:pPr>
        <w:spacing w:after="160"/>
        <w:jc w:val="right"/>
        <w:bidi w:val="1"/>
      </w:pPr>
      <w:r>
        <w:rPr>
          <w:rFonts w:ascii="Arial" w:hAnsi="Arial" w:cs="Arial" w:eastAsia="Arial"/>
          <w:b w:val="0"/>
          <w:sz w:val="24"/>
          <w:rtl w:val="1"/>
        </w:rPr>
        <w:t>توجد هذه الطبقات الثلاث لكل ميزة من ميزات النظام: المصادقة (auth)، لوحة التحكم (dashboard)، المرضى (patients)، المواعيد (appointments)، الأدوية (medications)، التقارير (reports)، خريطة العيادة (clinic_map)، والإعدادات (settings)، بالإضافة لحزمة core تحوي المكونات المشتركة (عميل الشبكة، التخزين، السمات، الإشعارات المحلية...).</w:t>
      </w:r>
    </w:p>
    <w:p>
      <w:pPr>
        <w:spacing w:after="160"/>
        <w:jc w:val="right"/>
        <w:bidi w:val="1"/>
      </w:pPr>
      <w:r>
        <w:rPr>
          <w:rFonts w:ascii="Arial" w:hAnsi="Arial" w:cs="Arial" w:eastAsia="Arial"/>
          <w:b/>
          <w:sz w:val="24"/>
          <w:rtl w:val="1"/>
        </w:rPr>
        <w:t>مزايا استخدام Clean Architecture + BLoC:</w:t>
      </w:r>
    </w:p>
    <w:p>
      <w:pPr>
        <w:pStyle w:val="ListBullet"/>
        <w:jc w:val="right"/>
        <w:bidi w:val="1"/>
      </w:pPr>
      <w:r>
        <w:rPr>
          <w:rFonts w:ascii="Arial" w:hAnsi="Arial" w:cs="Arial" w:eastAsia="Arial"/>
          <w:b w:val="0"/>
          <w:sz w:val="22"/>
          <w:rtl w:val="1"/>
        </w:rPr>
        <w:t>الفصل الواضح للمسؤوليات: كل طبقة لها دور محدد، فتعديل مصدر البيانات (مثلا الانتقال من REST إلى GraphQL مستقبلا) لا يؤثر على منطق العرض.</w:t>
      </w:r>
    </w:p>
    <w:p>
      <w:pPr>
        <w:pStyle w:val="ListBullet"/>
        <w:jc w:val="right"/>
        <w:bidi w:val="1"/>
      </w:pPr>
      <w:r>
        <w:rPr>
          <w:rFonts w:ascii="Arial" w:hAnsi="Arial" w:cs="Arial" w:eastAsia="Arial"/>
          <w:b w:val="0"/>
          <w:sz w:val="22"/>
          <w:rtl w:val="1"/>
        </w:rPr>
        <w:t>سهولة الاختبار: يمكن اختبار حالات الاستخدام والمستودعات بمعزل عن واجهة المستخدم عبر استبدال التحقيقات الحقيقية بنسخ وهمية (Mocks).</w:t>
      </w:r>
    </w:p>
    <w:p>
      <w:pPr>
        <w:pStyle w:val="ListBullet"/>
        <w:jc w:val="right"/>
        <w:bidi w:val="1"/>
      </w:pPr>
      <w:r>
        <w:rPr>
          <w:rFonts w:ascii="Arial" w:hAnsi="Arial" w:cs="Arial" w:eastAsia="Arial"/>
          <w:b w:val="0"/>
          <w:sz w:val="22"/>
          <w:rtl w:val="1"/>
        </w:rPr>
        <w:t>إعادة استخدام المنطق: يمكن استخدام حالة الاستخدام نفسها من أكثر من شاشة دون تكرار الكود.</w:t>
      </w:r>
    </w:p>
    <w:p>
      <w:pPr>
        <w:pStyle w:val="ListBullet"/>
        <w:jc w:val="right"/>
        <w:bidi w:val="1"/>
      </w:pPr>
      <w:r>
        <w:rPr>
          <w:rFonts w:ascii="Arial" w:hAnsi="Arial" w:cs="Arial" w:eastAsia="Arial"/>
          <w:b w:val="0"/>
          <w:sz w:val="22"/>
          <w:rtl w:val="1"/>
        </w:rPr>
        <w:t>إدارة حالة تفاعلية عبر Cubit: كل تفاعل مستخدم (نقر، إدخال) يستدعي تابعا في الـ Cubit الذي يصدر حالة جديدة (تحميل/نجاح/خطأ) تعاد بناء الواجهة تبعا لها تلقائيا عبر BlocBuilder.</w:t>
      </w:r>
    </w:p>
    <w:p>
      <w:pPr>
        <w:spacing w:before="200" w:after="160"/>
        <w:jc w:val="right"/>
        <w:bidi w:val="1"/>
      </w:pPr>
      <w:r>
        <w:rPr>
          <w:rFonts w:ascii="Arial" w:hAnsi="Arial" w:cs="Arial" w:eastAsia="Arial"/>
          <w:b/>
          <w:color w:val="1F3B57"/>
          <w:sz w:val="32"/>
          <w:rtl w:val="1"/>
        </w:rPr>
        <w:t>2.5 طبقة الشبكة والتواصل مع الواجهة البرمجية</w:t>
      </w:r>
    </w:p>
    <w:p>
      <w:pPr>
        <w:spacing w:after="160"/>
        <w:jc w:val="right"/>
        <w:bidi w:val="1"/>
      </w:pPr>
      <w:r>
        <w:rPr>
          <w:rFonts w:ascii="Arial" w:hAnsi="Arial" w:cs="Arial" w:eastAsia="Arial"/>
          <w:b w:val="0"/>
          <w:sz w:val="24"/>
          <w:rtl w:val="1"/>
        </w:rPr>
        <w:t>يتم التواصل بين تطبيق الموبايل والواجهة البرمجية الخلفية عبر مكتبة dio التي تغلفها حزمة ApiClient، وتضيف هذه الحزمة أربعة اعتراضات Interceptors تعمل بالتسلسل على كل طلب:</w:t>
      </w:r>
    </w:p>
    <w:p>
      <w:pPr>
        <w:pStyle w:val="ListBullet"/>
        <w:jc w:val="right"/>
        <w:bidi w:val="1"/>
      </w:pPr>
      <w:r>
        <w:rPr>
          <w:rFonts w:ascii="Arial" w:hAnsi="Arial" w:cs="Arial" w:eastAsia="Arial"/>
          <w:b w:val="0"/>
          <w:sz w:val="22"/>
          <w:rtl w:val="1"/>
        </w:rPr>
        <w:t>اعتراض اللغة: يقرأ اللغة المفضلة من shared_preferences ويضيفها في ترويسة Accept-Language لتمكين استجابات مترجمة من الخادم مستقبلا.</w:t>
      </w:r>
    </w:p>
    <w:p>
      <w:pPr>
        <w:pStyle w:val="ListBullet"/>
        <w:jc w:val="right"/>
        <w:bidi w:val="1"/>
      </w:pPr>
      <w:r>
        <w:rPr>
          <w:rFonts w:ascii="Arial" w:hAnsi="Arial" w:cs="Arial" w:eastAsia="Arial"/>
          <w:b w:val="0"/>
          <w:sz w:val="22"/>
          <w:rtl w:val="1"/>
        </w:rPr>
        <w:t>اعتراض التوكن: يرفق توكن الدخول المخزن في flutter_secure_storage تلقائيا مع كل طلب محمي، ويستثني نقاط تسجيل الدخول والتسجيل وتجديد التوكن.</w:t>
      </w:r>
    </w:p>
    <w:p>
      <w:pPr>
        <w:pStyle w:val="ListBullet"/>
        <w:jc w:val="right"/>
        <w:bidi w:val="1"/>
      </w:pPr>
      <w:r>
        <w:rPr>
          <w:rFonts w:ascii="Arial" w:hAnsi="Arial" w:cs="Arial" w:eastAsia="Arial"/>
          <w:b w:val="0"/>
          <w:sz w:val="22"/>
          <w:rtl w:val="1"/>
        </w:rPr>
        <w:t>اعتراض التسجيل: يسجل تفاصيل الطلبات والاستجابات في وضع التطوير لتسهيل تتبع الأخطاء.</w:t>
      </w:r>
    </w:p>
    <w:p>
      <w:pPr>
        <w:pStyle w:val="ListBullet"/>
        <w:jc w:val="right"/>
        <w:bidi w:val="1"/>
      </w:pPr>
      <w:r>
        <w:rPr>
          <w:rFonts w:ascii="Arial" w:hAnsi="Arial" w:cs="Arial" w:eastAsia="Arial"/>
          <w:b w:val="0"/>
          <w:sz w:val="22"/>
          <w:rtl w:val="1"/>
        </w:rPr>
        <w:t>اعتراض تجديد الجلسة: عند استقبال خطأ 401 يستدعي تلقائيا نقطة تجديد التوكن، ويعلق الطلبات الفاشلة المتزامنة في طابور انتظار حتى يتم التجديد، ثم يعيد إرسالها جميعا بالتوكن الجديد، وفي حال فشل التجديد يعرض إشعارا محليا بانتهاء الجلسة.</w:t>
      </w:r>
    </w:p>
    <w:p>
      <w:pPr>
        <w:spacing w:before="200" w:after="160"/>
        <w:jc w:val="right"/>
        <w:bidi w:val="1"/>
      </w:pPr>
      <w:r>
        <w:rPr>
          <w:rFonts w:ascii="Arial" w:hAnsi="Arial" w:cs="Arial" w:eastAsia="Arial"/>
          <w:b/>
          <w:color w:val="1F3B57"/>
          <w:sz w:val="32"/>
          <w:rtl w:val="1"/>
        </w:rPr>
        <w:t>2.6 ميزات إضافية في التطبيق:</w:t>
      </w:r>
    </w:p>
    <w:p>
      <w:pPr>
        <w:spacing w:before="200" w:after="160"/>
        <w:jc w:val="right"/>
        <w:bidi w:val="1"/>
      </w:pPr>
      <w:r>
        <w:rPr>
          <w:rFonts w:ascii="Arial" w:hAnsi="Arial" w:cs="Arial" w:eastAsia="Arial"/>
          <w:b/>
          <w:color w:val="1F3B57"/>
          <w:sz w:val="26"/>
          <w:rtl w:val="1"/>
        </w:rPr>
        <w:t>2.6.1 خريطة موقع العيادة</w:t>
      </w:r>
    </w:p>
    <w:p>
      <w:pPr>
        <w:spacing w:after="160"/>
        <w:jc w:val="right"/>
        <w:bidi w:val="1"/>
      </w:pPr>
      <w:r>
        <w:rPr>
          <w:rFonts w:ascii="Arial" w:hAnsi="Arial" w:cs="Arial" w:eastAsia="Arial"/>
          <w:b w:val="0"/>
          <w:sz w:val="24"/>
          <w:rtl w:val="1"/>
        </w:rPr>
        <w:t>يوفر التطبيق ميزة خريطة تفاعلية عبر مكتبة flutter_map مع بلاطات خرائط OpenStreetMap (بديل مفتوح المصدر لخرائط Google)، حيث يستطيع الطبيب تحديد موقع عيادته بالنقر على الخريطة وحفظ إحداثياته (Latitude/Longitude) في ملفه الشخصي، بينما يرى المريض موقع العيادة كدبوس ثابت مع زر "الحصول على الاتجاهات" الذي يفتح تطبيق الخرائط المثبت على الجهاز عبر مكتبة url_launcher. تم فرض هذه الميزة على مستوى الخادم أيضا: لا يمكن للطبيب قبول أي طلب حجز موعد قبل تحديد موقع عيادته.</w:t>
      </w:r>
    </w:p>
    <w:p>
      <w:pPr>
        <w:spacing w:before="200" w:after="160"/>
        <w:jc w:val="right"/>
        <w:bidi w:val="1"/>
      </w:pPr>
      <w:r>
        <w:rPr>
          <w:rFonts w:ascii="Arial" w:hAnsi="Arial" w:cs="Arial" w:eastAsia="Arial"/>
          <w:b/>
          <w:color w:val="1F3B57"/>
          <w:sz w:val="26"/>
          <w:rtl w:val="1"/>
        </w:rPr>
        <w:t>2.6.2 نظام الإشعارات</w:t>
      </w:r>
    </w:p>
    <w:p>
      <w:pPr>
        <w:spacing w:after="160"/>
        <w:jc w:val="right"/>
        <w:bidi w:val="1"/>
      </w:pPr>
      <w:r>
        <w:rPr>
          <w:rFonts w:ascii="Arial" w:hAnsi="Arial" w:cs="Arial" w:eastAsia="Arial"/>
          <w:b w:val="0"/>
          <w:sz w:val="24"/>
          <w:rtl w:val="1"/>
        </w:rPr>
        <w:t>يعتمد النظام على إشعارات داخل التطبيق In-App Notifications مخزنة في قاعدة البيانات (نموذج Notification)، تنشأ تلقائيا عند كل حدث مهم (طلب حجز جديد، قبول أو رفض طلب، اقتراح موعد بديل...)، وتصل بشكل غير متزامن عبر مهمة Celery في بعض الحالات لتفادي إبطاء استجابة الطلب الأساسي. لا يعتمد النظام حاليا على إشعارات دفع Push Notifications عبر خدمة خارجية مثل Firebase Cloud Messaging؛ بدلا من ذلك يستخدم تطبيق الموبايل مكتبة flutter_local_notifications لعرض إشعارات وتذكيرات محلية على الجهاز (مثل تذكير المريض بموعده قبل 30 دقيقة)، وهذا فرق جوهري مقارنة بالتطبيق المرجعي الذي اعتمد على تزامن Firebase اللحظي.</w:t>
      </w:r>
    </w:p>
    <w:p>
      <w:pPr>
        <w:spacing w:before="200" w:after="160"/>
        <w:jc w:val="right"/>
        <w:bidi w:val="1"/>
      </w:pPr>
      <w:r>
        <w:rPr>
          <w:rFonts w:ascii="Arial" w:hAnsi="Arial" w:cs="Arial" w:eastAsia="Arial"/>
          <w:b/>
          <w:color w:val="1F3B57"/>
          <w:sz w:val="26"/>
          <w:rtl w:val="1"/>
        </w:rPr>
        <w:t>2.6.3 لوحة التحكم والإحصائيات</w:t>
      </w:r>
    </w:p>
    <w:p>
      <w:pPr>
        <w:spacing w:after="160"/>
        <w:jc w:val="right"/>
        <w:bidi w:val="1"/>
      </w:pPr>
      <w:r>
        <w:rPr>
          <w:rFonts w:ascii="Arial" w:hAnsi="Arial" w:cs="Arial" w:eastAsia="Arial"/>
          <w:b w:val="0"/>
          <w:sz w:val="24"/>
          <w:rtl w:val="1"/>
        </w:rPr>
        <w:t>توفر لوحة التحكم إحصائيات فورية (عدد المرضى، مواعيد اليوم، عدد التقارير النهائية والمسودة، عدد الأدوية، توزع المرضى حسب الجنس) معروضة عبر رسوم بيانية بمكتبة fl_chart، مع تحديث تلقائي دوري كل 45 ثانية دون تدخل المستخدم.</w:t>
      </w:r>
    </w:p>
    <w:p>
      <w:pPr>
        <w:spacing w:before="200" w:after="160"/>
        <w:jc w:val="right"/>
        <w:bidi w:val="1"/>
      </w:pPr>
      <w:r>
        <w:rPr>
          <w:rFonts w:ascii="Arial" w:hAnsi="Arial" w:cs="Arial" w:eastAsia="Arial"/>
          <w:b/>
          <w:color w:val="1F3B57"/>
          <w:sz w:val="26"/>
          <w:rtl w:val="1"/>
        </w:rPr>
        <w:t>2.6.4 دعم تعدد اللغات (التدويل)</w:t>
      </w:r>
    </w:p>
    <w:p>
      <w:pPr>
        <w:spacing w:after="160"/>
        <w:jc w:val="right"/>
        <w:bidi w:val="1"/>
      </w:pPr>
      <w:r>
        <w:rPr>
          <w:rFonts w:ascii="Arial" w:hAnsi="Arial" w:cs="Arial" w:eastAsia="Arial"/>
          <w:b w:val="0"/>
          <w:sz w:val="24"/>
          <w:rtl w:val="1"/>
        </w:rPr>
        <w:t>يدعم التطبيق اللغتين العربية والإنجليزية بشكل كامل عبر ملفات موارد ARB وحزمة flutter_localizations، مع صف LocaleCubit يدير تبديل اللغة في وقت التشغيل ويحفظ التفضيل في shared_preferences، بالإضافة لدعم كامل لاتجاه الكتابة من اليمين إلى اليسار RTL للواجهة العربية.</w:t>
      </w:r>
    </w:p>
    <w:p>
      <w:pPr>
        <w:spacing w:before="200" w:after="160"/>
        <w:jc w:val="right"/>
        <w:bidi w:val="1"/>
      </w:pPr>
      <w:r>
        <w:rPr>
          <w:rFonts w:ascii="Arial" w:hAnsi="Arial" w:cs="Arial" w:eastAsia="Arial"/>
          <w:b/>
          <w:color w:val="1F3B57"/>
          <w:sz w:val="26"/>
          <w:rtl w:val="1"/>
        </w:rPr>
        <w:t>2.6.5 تجربة استخدام إضافية</w:t>
      </w:r>
    </w:p>
    <w:p>
      <w:pPr>
        <w:pStyle w:val="ListBullet"/>
        <w:jc w:val="right"/>
        <w:bidi w:val="1"/>
      </w:pPr>
      <w:r>
        <w:rPr>
          <w:rFonts w:ascii="Arial" w:hAnsi="Arial" w:cs="Arial" w:eastAsia="Arial"/>
          <w:b w:val="0"/>
          <w:sz w:val="22"/>
          <w:rtl w:val="1"/>
        </w:rPr>
        <w:t>شريط حالة اتصال Connectivity Banner يظهر تلقائيا عند انقطاع الإنترنت.</w:t>
      </w:r>
    </w:p>
    <w:p>
      <w:pPr>
        <w:pStyle w:val="ListBullet"/>
        <w:jc w:val="right"/>
        <w:bidi w:val="1"/>
      </w:pPr>
      <w:r>
        <w:rPr>
          <w:rFonts w:ascii="Arial" w:hAnsi="Arial" w:cs="Arial" w:eastAsia="Arial"/>
          <w:b w:val="0"/>
          <w:sz w:val="22"/>
          <w:rtl w:val="1"/>
        </w:rPr>
        <w:t>تحميل هيكلي Skeleton Loading أثناء جلب البيانات بدلا من مؤشرات تحميل تقليدية.</w:t>
      </w:r>
    </w:p>
    <w:p>
      <w:pPr>
        <w:pStyle w:val="ListBullet"/>
        <w:jc w:val="right"/>
        <w:bidi w:val="1"/>
      </w:pPr>
      <w:r>
        <w:rPr>
          <w:rFonts w:ascii="Arial" w:hAnsi="Arial" w:cs="Arial" w:eastAsia="Arial"/>
          <w:b w:val="0"/>
          <w:sz w:val="22"/>
          <w:rtl w:val="1"/>
        </w:rPr>
        <w:t>رسوم متحركة Lottie ذات طابع طبي في شاشات التحميل والمصادقة.</w:t>
      </w:r>
    </w:p>
    <w:p>
      <w:pPr>
        <w:pStyle w:val="ListBullet"/>
        <w:jc w:val="right"/>
        <w:bidi w:val="1"/>
      </w:pPr>
      <w:r>
        <w:rPr>
          <w:rFonts w:ascii="Arial" w:hAnsi="Arial" w:cs="Arial" w:eastAsia="Arial"/>
          <w:b w:val="0"/>
          <w:sz w:val="22"/>
          <w:rtl w:val="1"/>
        </w:rPr>
        <w:t>وضعا العرض الفاتح والداكن قابلان للتبديل عبر ThemeCubit.</w:t>
      </w:r>
    </w:p>
    <w:p>
      <w:pPr>
        <w:spacing w:before="200" w:after="160"/>
        <w:jc w:val="right"/>
        <w:bidi w:val="1"/>
      </w:pPr>
      <w:r>
        <w:rPr>
          <w:rFonts w:ascii="Arial" w:hAnsi="Arial" w:cs="Arial" w:eastAsia="Arial"/>
          <w:b/>
          <w:color w:val="1F3B57"/>
          <w:sz w:val="32"/>
          <w:rtl w:val="1"/>
        </w:rPr>
        <w:t>2.7 التخزين المحلي على الجهاز</w:t>
      </w:r>
    </w:p>
    <w:p>
      <w:pPr>
        <w:spacing w:after="160"/>
        <w:jc w:val="right"/>
        <w:bidi w:val="1"/>
      </w:pPr>
      <w:r>
        <w:rPr>
          <w:rFonts w:ascii="Arial" w:hAnsi="Arial" w:cs="Arial" w:eastAsia="Arial"/>
          <w:b/>
          <w:sz w:val="24"/>
          <w:rtl w:val="1"/>
        </w:rPr>
        <w:t>بدلا من SharedPreferences وحدها كما في التطبيق المرجعي، يعتمد MedixPro على آليتين للتخزين المحلي بحسب حساسية البيانات:</w:t>
      </w:r>
    </w:p>
    <w:p>
      <w:pPr>
        <w:pStyle w:val="ListBullet"/>
        <w:jc w:val="right"/>
        <w:bidi w:val="1"/>
      </w:pPr>
      <w:r>
        <w:rPr>
          <w:rFonts w:ascii="Arial" w:hAnsi="Arial" w:cs="Arial" w:eastAsia="Arial"/>
          <w:b w:val="0"/>
          <w:sz w:val="22"/>
          <w:rtl w:val="1"/>
        </w:rPr>
        <w:t>flutter_secure_storage: لتخزين البيانات الحساسة بشكل مشفر، وتحديدا توكن الدخول وتوكن التجديد ودور المستخدم واسم المستخدم وبريده الالكتروني، عبر صف TokenStorage الذي يوفر توابع saveTokens وgetAccessToken وgetRole وclear وغيرها.</w:t>
      </w:r>
    </w:p>
    <w:p>
      <w:pPr>
        <w:pStyle w:val="ListBullet"/>
        <w:jc w:val="right"/>
        <w:bidi w:val="1"/>
      </w:pPr>
      <w:r>
        <w:rPr>
          <w:rFonts w:ascii="Arial" w:hAnsi="Arial" w:cs="Arial" w:eastAsia="Arial"/>
          <w:b w:val="0"/>
          <w:sz w:val="22"/>
          <w:rtl w:val="1"/>
        </w:rPr>
        <w:t>shared_preferences: لتخزين تفضيلات خفيفة غير حساسة مثل اللغة المفضلة (app_locale) التي يقرأها اعتراض اللغة في كل طلب شبكة.</w:t>
      </w:r>
    </w:p>
    <w:p>
      <w:pPr>
        <w:spacing w:after="160"/>
        <w:jc w:val="right"/>
        <w:bidi w:val="1"/>
      </w:pPr>
      <w:r>
        <w:rPr>
          <w:rFonts w:ascii="Arial" w:hAnsi="Arial" w:cs="Arial" w:eastAsia="Arial"/>
          <w:b w:val="0"/>
          <w:sz w:val="24"/>
          <w:rtl w:val="1"/>
        </w:rPr>
        <w:t>مزايا هذا التوزيع: فصل البيانات الحساسة (التوكنات) في تخزين مشفر عن التفضيلات العادية يقلل من خطورة تسريب بيانات الجلسة في حال استخدام أدوات فحص غير آمنة على ملفات التخزين العادية.</w:t>
      </w:r>
    </w:p>
    <w:p>
      <w:pPr>
        <w:spacing w:before="200" w:after="160"/>
        <w:jc w:val="right"/>
        <w:bidi w:val="1"/>
      </w:pPr>
      <w:r>
        <w:rPr>
          <w:rFonts w:ascii="Arial" w:hAnsi="Arial" w:cs="Arial" w:eastAsia="Arial"/>
          <w:b/>
          <w:color w:val="1F3B57"/>
          <w:sz w:val="32"/>
          <w:rtl w:val="1"/>
        </w:rPr>
        <w:t>2.8 التحسينات المستقبلية:</w:t>
      </w:r>
    </w:p>
    <w:p>
      <w:pPr>
        <w:pStyle w:val="ListBullet"/>
        <w:jc w:val="right"/>
        <w:bidi w:val="1"/>
      </w:pPr>
      <w:r>
        <w:rPr>
          <w:rFonts w:ascii="Arial" w:hAnsi="Arial" w:cs="Arial" w:eastAsia="Arial"/>
          <w:b w:val="0"/>
          <w:sz w:val="22"/>
          <w:rtl w:val="1"/>
        </w:rPr>
        <w:t>دمج خدمة إشعارات دفع خارجية (Firebase Cloud Messaging) لإرسال إشعارات حقيقية حتى عند إغلاق التطبيق، بدلا من الإشعارات المحلية الحالية.</w:t>
      </w:r>
    </w:p>
    <w:p>
      <w:pPr>
        <w:pStyle w:val="ListBullet"/>
        <w:jc w:val="right"/>
        <w:bidi w:val="1"/>
      </w:pPr>
      <w:r>
        <w:rPr>
          <w:rFonts w:ascii="Arial" w:hAnsi="Arial" w:cs="Arial" w:eastAsia="Arial"/>
          <w:b w:val="0"/>
          <w:sz w:val="22"/>
          <w:rtl w:val="1"/>
        </w:rPr>
        <w:t>الانتقال من SQLite إلى PostgreSQL عند التوسع لدعم عدد أكبر من العيادات والمستخدمين المتزامنين.</w:t>
      </w:r>
    </w:p>
    <w:p>
      <w:pPr>
        <w:pStyle w:val="ListBullet"/>
        <w:jc w:val="right"/>
        <w:bidi w:val="1"/>
      </w:pPr>
      <w:r>
        <w:rPr>
          <w:rFonts w:ascii="Arial" w:hAnsi="Arial" w:cs="Arial" w:eastAsia="Arial"/>
          <w:b w:val="0"/>
          <w:sz w:val="22"/>
          <w:rtl w:val="1"/>
        </w:rPr>
        <w:t>إضافة خدمة الدفع الالكتروني لحجز المواعيد أو الاستشارات المدفوعة.</w:t>
      </w:r>
    </w:p>
    <w:p>
      <w:pPr>
        <w:pStyle w:val="ListBullet"/>
        <w:jc w:val="right"/>
        <w:bidi w:val="1"/>
      </w:pPr>
      <w:r>
        <w:rPr>
          <w:rFonts w:ascii="Arial" w:hAnsi="Arial" w:cs="Arial" w:eastAsia="Arial"/>
          <w:b w:val="0"/>
          <w:sz w:val="22"/>
          <w:rtl w:val="1"/>
        </w:rPr>
        <w:t>إضافة ميزة الاستشارة عن بعد (مكالمة فيديو/صوت) بين الطبيب والمريض.</w:t>
      </w:r>
    </w:p>
    <w:p>
      <w:pPr>
        <w:pStyle w:val="ListBullet"/>
        <w:jc w:val="right"/>
        <w:bidi w:val="1"/>
      </w:pPr>
      <w:r>
        <w:rPr>
          <w:rFonts w:ascii="Arial" w:hAnsi="Arial" w:cs="Arial" w:eastAsia="Arial"/>
          <w:b w:val="0"/>
          <w:sz w:val="22"/>
          <w:rtl w:val="1"/>
        </w:rPr>
        <w:t>دعم تعدد العيادات (Multi-Clinic) بحيث يمكن لعدة أطباء إدارة عيادات مختلفة ضمن النظام نفسه.</w:t>
      </w:r>
    </w:p>
    <w:p>
      <w:pPr>
        <w:pStyle w:val="ListBullet"/>
        <w:jc w:val="right"/>
        <w:bidi w:val="1"/>
      </w:pPr>
      <w:r>
        <w:rPr>
          <w:rFonts w:ascii="Arial" w:hAnsi="Arial" w:cs="Arial" w:eastAsia="Arial"/>
          <w:b w:val="0"/>
          <w:sz w:val="22"/>
          <w:rtl w:val="1"/>
        </w:rPr>
        <w:t>استخدام Hive أو قاعدة بيانات محلية للتخزين المؤقت Offline Caching لعرض آخر بيانات معروفة عند انقطاع الاتصال.</w:t>
      </w:r>
    </w:p>
    <w:p>
      <w:pPr>
        <w:pStyle w:val="ListBullet"/>
        <w:jc w:val="right"/>
        <w:bidi w:val="1"/>
      </w:pPr>
      <w:r>
        <w:rPr>
          <w:rFonts w:ascii="Arial" w:hAnsi="Arial" w:cs="Arial" w:eastAsia="Arial"/>
          <w:b w:val="0"/>
          <w:sz w:val="22"/>
          <w:rtl w:val="1"/>
        </w:rPr>
        <w:t>تفعيل نظام النقاط UserPoints الموجود حاليا في النموذج دون واجهة استخدام مرتبطة به.</w:t>
      </w:r>
    </w:p>
    <w:p>
      <w:pPr>
        <w:pStyle w:val="ListBullet"/>
        <w:jc w:val="right"/>
        <w:bidi w:val="1"/>
      </w:pPr>
      <w:r>
        <w:rPr>
          <w:rFonts w:ascii="Arial" w:hAnsi="Arial" w:cs="Arial" w:eastAsia="Arial"/>
          <w:b w:val="0"/>
          <w:sz w:val="22"/>
          <w:rtl w:val="1"/>
        </w:rPr>
        <w:t>توليد تقارير قابلة للتصدير بصيغة PDF لمشاركتها خارج التطبيق.</w:t>
      </w:r>
    </w:p>
    <w:p>
      <w:r>
        <w:br w:type="page"/>
      </w:r>
    </w:p>
    <w:p>
      <w:pPr>
        <w:spacing w:before="320" w:after="160"/>
        <w:jc w:val="right"/>
        <w:bidi w:val="1"/>
        <w:pBdr>
          <w:bottom w:val="single" w:sz="6" w:space="1" w:color="1F3B57"/>
        </w:pBdr>
      </w:pPr>
      <w:r>
        <w:rPr>
          <w:rFonts w:ascii="Arial" w:hAnsi="Arial" w:cs="Arial" w:eastAsia="Arial"/>
          <w:b/>
          <w:color w:val="1F3B57"/>
          <w:sz w:val="40"/>
          <w:rtl w:val="1"/>
        </w:rPr>
        <w:t>الخاتمة:</w:t>
      </w:r>
    </w:p>
    <w:p>
      <w:pPr>
        <w:spacing w:after="160"/>
        <w:jc w:val="right"/>
        <w:bidi w:val="1"/>
      </w:pPr>
      <w:r>
        <w:rPr>
          <w:rFonts w:ascii="Arial" w:hAnsi="Arial" w:cs="Arial" w:eastAsia="Arial"/>
          <w:b w:val="0"/>
          <w:sz w:val="24"/>
          <w:rtl w:val="1"/>
        </w:rPr>
        <w:t>تناولنا في هذا التوثيق تطوير نظام MedixPro لإدارة العيادات الطبية، المكون من واجهة برمجية خلفية مبنية بإطار عمل Django REST Framework وتطبيق موبايل مبني بإطار عمل Flutter، بحيث يقدم النظام تجربة مخصصة لكل من الطبيب والمريض ضمن منظومة رقمية واحدة.</w:t>
      </w:r>
    </w:p>
    <w:p>
      <w:pPr>
        <w:spacing w:after="160"/>
        <w:jc w:val="right"/>
        <w:bidi w:val="1"/>
      </w:pPr>
      <w:r>
        <w:rPr>
          <w:rFonts w:ascii="Arial" w:hAnsi="Arial" w:cs="Arial" w:eastAsia="Arial"/>
          <w:b w:val="0"/>
          <w:sz w:val="24"/>
          <w:rtl w:val="1"/>
        </w:rPr>
        <w:t>من خلال هذا التطبيق تمكنا من تقديم حلول عملية لتحديات إدارة العيادات الطبية اليومية كإدارة سجلات المرضى، وحجز المواعيد بآلية طلب/قبول مرنة، وإدارة الوصفات الدوائية والتقارير الطبية، مع الحفاظ على أمان البيانات عبر مصادقة JWT وتحكم صارم بالصلاحيات حسب دور المستخدم.</w:t>
      </w:r>
    </w:p>
    <w:p>
      <w:pPr>
        <w:spacing w:after="160"/>
        <w:jc w:val="right"/>
        <w:bidi w:val="1"/>
      </w:pPr>
      <w:r>
        <w:rPr>
          <w:rFonts w:ascii="Arial" w:hAnsi="Arial" w:cs="Arial" w:eastAsia="Arial"/>
          <w:b w:val="0"/>
          <w:sz w:val="24"/>
          <w:rtl w:val="1"/>
        </w:rPr>
        <w:t>نأمل أن يشكل هذا النظام أساسا قابلا للتوسع والتطوير مستقبلا، وأن يسهم في تسهيل العمل اليومي للأطباء وتحسين تجربة المرضى في متابعة حالتهم الصحية.</w:t>
      </w:r>
    </w:p>
    <w:p>
      <w:r>
        <w:br w:type="page"/>
      </w:r>
    </w:p>
    <w:p>
      <w:pPr>
        <w:spacing w:before="320" w:after="160"/>
        <w:jc w:val="right"/>
        <w:bidi w:val="1"/>
        <w:pBdr>
          <w:bottom w:val="single" w:sz="6" w:space="1" w:color="1F3B57"/>
        </w:pBdr>
      </w:pPr>
      <w:r>
        <w:rPr>
          <w:rFonts w:ascii="Arial" w:hAnsi="Arial" w:cs="Arial" w:eastAsia="Arial"/>
          <w:b/>
          <w:color w:val="1F3B57"/>
          <w:sz w:val="40"/>
          <w:rtl w:val="1"/>
        </w:rPr>
        <w:t>References</w:t>
      </w:r>
    </w:p>
    <w:p>
      <w:pPr>
        <w:spacing w:after="120"/>
        <w:jc w:val="left"/>
      </w:pPr>
      <w:r>
        <w:rPr>
          <w:rFonts w:ascii="Arial" w:hAnsi="Arial" w:cs="Arial" w:eastAsia="Arial"/>
          <w:b w:val="0"/>
          <w:sz w:val="22"/>
          <w:rtl w:val="1"/>
        </w:rPr>
        <w:t>Django Software Foundation. Django Documentation. Retrieved from https://docs.djangoproject.com/</w:t>
      </w:r>
    </w:p>
    <w:p>
      <w:pPr>
        <w:spacing w:after="120"/>
        <w:jc w:val="left"/>
      </w:pPr>
      <w:r>
        <w:rPr>
          <w:rFonts w:ascii="Arial" w:hAnsi="Arial" w:cs="Arial" w:eastAsia="Arial"/>
          <w:b w:val="0"/>
          <w:sz w:val="22"/>
          <w:rtl w:val="1"/>
        </w:rPr>
        <w:t>Encode. Django REST Framework Documentation. Retrieved from https://www.django-rest-framework.org/</w:t>
      </w:r>
    </w:p>
    <w:p>
      <w:pPr>
        <w:spacing w:after="120"/>
        <w:jc w:val="left"/>
      </w:pPr>
      <w:r>
        <w:rPr>
          <w:rFonts w:ascii="Arial" w:hAnsi="Arial" w:cs="Arial" w:eastAsia="Arial"/>
          <w:b w:val="0"/>
          <w:sz w:val="22"/>
          <w:rtl w:val="1"/>
        </w:rPr>
        <w:t>Jazzband. django-rest-framework-simplejwt Documentation. Retrieved from https://django-rest-framework-simplejwt.readthedocs.io/</w:t>
      </w:r>
    </w:p>
    <w:p>
      <w:pPr>
        <w:spacing w:after="120"/>
        <w:jc w:val="left"/>
      </w:pPr>
      <w:r>
        <w:rPr>
          <w:rFonts w:ascii="Arial" w:hAnsi="Arial" w:cs="Arial" w:eastAsia="Arial"/>
          <w:b w:val="0"/>
          <w:sz w:val="22"/>
          <w:rtl w:val="1"/>
        </w:rPr>
        <w:t>Celery Project. Celery Documentation. Retrieved from https://docs.celeryq.dev/</w:t>
      </w:r>
    </w:p>
    <w:p>
      <w:pPr>
        <w:spacing w:after="120"/>
        <w:jc w:val="left"/>
      </w:pPr>
      <w:r>
        <w:rPr>
          <w:rFonts w:ascii="Arial" w:hAnsi="Arial" w:cs="Arial" w:eastAsia="Arial"/>
          <w:b w:val="0"/>
          <w:sz w:val="22"/>
          <w:rtl w:val="1"/>
        </w:rPr>
        <w:t>Google. Flutter Documentation. Retrieved from https://docs.flutter.dev/</w:t>
      </w:r>
    </w:p>
    <w:p>
      <w:pPr>
        <w:spacing w:after="120"/>
        <w:jc w:val="left"/>
      </w:pPr>
      <w:r>
        <w:rPr>
          <w:rFonts w:ascii="Arial" w:hAnsi="Arial" w:cs="Arial" w:eastAsia="Arial"/>
          <w:b w:val="0"/>
          <w:sz w:val="22"/>
          <w:rtl w:val="1"/>
        </w:rPr>
        <w:t>Felangel. Bloc Library Documentation (flutter_bloc). Retrieved from https://bloclibrary.dev/</w:t>
      </w:r>
    </w:p>
    <w:p>
      <w:pPr>
        <w:spacing w:after="120"/>
        <w:jc w:val="left"/>
      </w:pPr>
      <w:r>
        <w:rPr>
          <w:rFonts w:ascii="Arial" w:hAnsi="Arial" w:cs="Arial" w:eastAsia="Arial"/>
          <w:b w:val="0"/>
          <w:sz w:val="22"/>
          <w:rtl w:val="1"/>
        </w:rPr>
        <w:t>Flutter Community. dio package Documentation. Retrieved from https://pub.dev/packages/dio</w:t>
      </w:r>
    </w:p>
    <w:p>
      <w:pPr>
        <w:spacing w:after="120"/>
        <w:jc w:val="left"/>
      </w:pPr>
      <w:r>
        <w:rPr>
          <w:rFonts w:ascii="Arial" w:hAnsi="Arial" w:cs="Arial" w:eastAsia="Arial"/>
          <w:b w:val="0"/>
          <w:sz w:val="22"/>
          <w:rtl w:val="1"/>
        </w:rPr>
        <w:t>flutter_map contributors. flutter_map package Documentation. Retrieved from https://pub.dev/packages/flutter_map</w:t>
      </w:r>
    </w:p>
    <w:p>
      <w:pPr>
        <w:spacing w:after="120"/>
        <w:jc w:val="left"/>
      </w:pPr>
      <w:r>
        <w:rPr>
          <w:rFonts w:ascii="Arial" w:hAnsi="Arial" w:cs="Arial" w:eastAsia="Arial"/>
          <w:b w:val="0"/>
          <w:sz w:val="22"/>
          <w:rtl w:val="1"/>
        </w:rPr>
        <w:t>OpenStreetMap Foundation. OpenStreetMap. Retrieved from https://www.openstreetmap.org/</w:t>
      </w:r>
    </w:p>
    <w:p>
      <w:pPr>
        <w:spacing w:after="120"/>
        <w:jc w:val="left"/>
      </w:pPr>
      <w:r>
        <w:rPr>
          <w:rFonts w:ascii="Arial" w:hAnsi="Arial" w:cs="Arial" w:eastAsia="Arial"/>
          <w:b w:val="0"/>
          <w:sz w:val="22"/>
          <w:rtl w:val="1"/>
        </w:rPr>
        <w:t>Google. flutter_secure_storage / shared_preferences package Documentation. Retrieved from https://pub.dev/</w:t>
      </w:r>
    </w:p>
    <w:p>
      <w:pPr>
        <w:spacing w:after="120"/>
        <w:jc w:val="left"/>
      </w:pPr>
      <w:r>
        <w:rPr>
          <w:rFonts w:ascii="Arial" w:hAnsi="Arial" w:cs="Arial" w:eastAsia="Arial"/>
          <w:b w:val="0"/>
          <w:sz w:val="22"/>
          <w:rtl w:val="1"/>
        </w:rPr>
        <w:t>Google. Internationalizing Flutter apps. Retrieved from https://docs.flutter.dev/ui/accessibility-and-localization/internationalization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